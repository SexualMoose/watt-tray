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watt-tray — Project Documentation</w:t>
      </w:r>
    </w:p>
    <w:p>
      <w:pPr>
        <w:pStyle w:val="Heading1"/>
      </w:pPr>
      <w:r>
        <w:t>watt-tray — Project Documentation</w:t>
      </w:r>
    </w:p>
    <w:p>
      <w:r>
        <w:t xml:space="preserve">Windows system-tray icon that shows your PC's total power draw (watts) as a live number. It reads CPU and GPU power from LibreHardwareMonitor sensors and adds static estimates for the parts it can't read. </w:t>
      </w:r>
      <w:r>
        <w:rPr>
          <w:b/>
        </w:rPr>
        <w:t>Archived. A newer version replaced this repo.</w:t>
      </w:r>
    </w:p>
    <w:p>
      <w:r>
        <w:t>_Last audited: 2026-10-10 against main @ cbc5c28._</w:t>
      </w:r>
    </w:p>
    <w:p>
      <w:pPr>
        <w:pStyle w:val="Heading2"/>
      </w:pPr>
      <w:r>
        <w:t>Overview / Purpose</w:t>
      </w:r>
    </w:p>
    <w:p>
      <w:r>
        <w:rPr>
          <w:rFonts w:ascii="Consolas" w:hAnsi="Consolas"/>
          <w:color w:val="A02020"/>
          <w:sz w:val="19"/>
        </w:rPr>
        <w:t>watt-tray</w:t>
      </w:r>
      <w:r>
        <w:t xml:space="preserve"> is a small Python desktop utility for Windows only. It puts an icon in the system tray: a square (white by default) with a number on it (black by default). The number is the rolling average of the machine's total wattage. The total is the sum of:</w:t>
      </w:r>
    </w:p>
    <w:p>
      <w:pPr>
        <w:pStyle w:val="ListBullet"/>
      </w:pPr>
      <w:r>
        <w:rPr>
          <w:b/>
        </w:rPr>
        <w:t>CPU package power</w:t>
      </w:r>
      <w:r>
        <w:t xml:space="preserve">, read from the LibreHardwareMonitor (LHM) sensor named in </w:t>
      </w:r>
      <w:r>
        <w:rPr>
          <w:rFonts w:ascii="Consolas" w:hAnsi="Consolas"/>
          <w:color w:val="A02020"/>
          <w:sz w:val="19"/>
        </w:rPr>
        <w:t>sensor_priority.cpu</w:t>
      </w:r>
      <w:r>
        <w:t xml:space="preserve">. If that sensor is missing or reads below </w:t>
      </w:r>
      <w:r>
        <w:rPr>
          <w:rFonts w:ascii="Consolas" w:hAnsi="Consolas"/>
          <w:color w:val="A02020"/>
          <w:sz w:val="19"/>
        </w:rPr>
        <w:t>cpu_estimate.use_when_sensor_below_w</w:t>
      </w:r>
      <w:r>
        <w:t>, the app falls back to a linear estimate based on CPU load (</w:t>
      </w:r>
      <w:r>
        <w:rPr>
          <w:rFonts w:ascii="Consolas" w:hAnsi="Consolas"/>
          <w:color w:val="A02020"/>
          <w:sz w:val="19"/>
        </w:rPr>
        <w:t>psutil</w:t>
      </w:r>
      <w:r>
        <w:t xml:space="preserve">). If the estimate is also unavailable, it uses the raw sensor reading if a sensor exists (tagged </w:t>
      </w:r>
      <w:r>
        <w:rPr>
          <w:rFonts w:ascii="Consolas" w:hAnsi="Consolas"/>
          <w:color w:val="A02020"/>
          <w:sz w:val="19"/>
        </w:rPr>
        <w:t>sensor</w:t>
      </w:r>
      <w:r>
        <w:t xml:space="preserve">), otherwise 0 (tagged </w:t>
      </w:r>
      <w:r>
        <w:rPr>
          <w:rFonts w:ascii="Consolas" w:hAnsi="Consolas"/>
          <w:color w:val="A02020"/>
          <w:sz w:val="19"/>
        </w:rPr>
        <w:t>missing</w:t>
      </w:r>
      <w:r>
        <w:t>).</w:t>
      </w:r>
    </w:p>
    <w:p>
      <w:pPr>
        <w:pStyle w:val="ListBullet"/>
      </w:pPr>
      <w:r>
        <w:rPr>
          <w:b/>
        </w:rPr>
        <w:t>Power for each GPU</w:t>
      </w:r>
      <w:r>
        <w:t xml:space="preserve"> (AMD, NVIDIA or Intel), from the first sensor that matches </w:t>
      </w:r>
      <w:r>
        <w:rPr>
          <w:rFonts w:ascii="Consolas" w:hAnsi="Consolas"/>
          <w:color w:val="A02020"/>
          <w:sz w:val="19"/>
        </w:rPr>
        <w:t>sensor_priority.gpu</w:t>
      </w:r>
      <w:r>
        <w:t>.</w:t>
      </w:r>
    </w:p>
    <w:p>
      <w:pPr>
        <w:pStyle w:val="ListBullet"/>
      </w:pPr>
      <w:r>
        <w:rPr>
          <w:b/>
        </w:rPr>
        <w:t>Static estimates</w:t>
      </w:r>
      <w:r>
        <w:t xml:space="preserve"> for parts LHM can't read on most consumer hardware:</w:t>
      </w:r>
    </w:p>
    <w:p>
      <w:pPr>
        <w:pStyle w:val="ListBullet2"/>
      </w:pPr>
      <w:r>
        <w:t xml:space="preserve">RAM: per-stick watts × stick count. Stick count and DDR type are auto-detected through WMI </w:t>
      </w:r>
      <w:r>
        <w:rPr>
          <w:rFonts w:ascii="Consolas" w:hAnsi="Consolas"/>
          <w:color w:val="A02020"/>
          <w:sz w:val="19"/>
        </w:rPr>
        <w:t>Win32_PhysicalMemory</w:t>
      </w:r>
      <w:r>
        <w:t>.</w:t>
      </w:r>
    </w:p>
    <w:p>
      <w:pPr>
        <w:pStyle w:val="ListBullet2"/>
      </w:pPr>
      <w:r>
        <w:t>Motherboard, SSDs and fans.</w:t>
      </w:r>
    </w:p>
    <w:p>
      <w:r>
        <w:t>It also reads CPU and GPU temperatures for display.</w:t>
      </w:r>
    </w:p>
    <w:p>
      <w:r>
        <w:t>Hovering over the icon shows a tooltip with Total, CPU and each GPU (watts and temperature). The right-click menu has:</w:t>
      </w:r>
    </w:p>
    <w:p>
      <w:pPr>
        <w:pStyle w:val="ListBullet"/>
      </w:pPr>
      <w:r>
        <w:rPr>
          <w:b/>
        </w:rPr>
        <w:t>Refresh now</w:t>
      </w:r>
    </w:p>
    <w:p>
      <w:pPr>
        <w:pStyle w:val="ListBullet"/>
      </w:pPr>
      <w:r>
        <w:rPr>
          <w:b/>
        </w:rPr>
        <w:t>Pause/Resume measurement</w:t>
      </w:r>
    </w:p>
    <w:p>
      <w:pPr>
        <w:pStyle w:val="ListBullet"/>
      </w:pPr>
      <w:r>
        <w:rPr>
          <w:b/>
        </w:rPr>
        <w:t>Restart sensors</w:t>
      </w:r>
      <w:r>
        <w:t>: reopens LHM.</w:t>
      </w:r>
    </w:p>
    <w:p>
      <w:pPr>
        <w:pStyle w:val="ListBullet"/>
      </w:pPr>
      <w:r>
        <w:rPr>
          <w:b/>
        </w:rPr>
        <w:t>Show breakdown</w:t>
      </w:r>
      <w:r>
        <w:t>: a Tk message box listing the same items, with the data source of the CPU and each GPU value.</w:t>
      </w:r>
    </w:p>
    <w:p>
      <w:pPr>
        <w:pStyle w:val="ListBullet"/>
      </w:pPr>
      <w:r>
        <w:rPr>
          <w:b/>
        </w:rPr>
        <w:t>Exit</w:t>
      </w:r>
    </w:p>
    <w:p>
      <w:r>
        <w:t>The tool was built for a Ryzen 9 5950X workstation with two Radeon GPUs. The sensor names and static wattages are configurable for other machines that LHM supports.</w:t>
      </w:r>
    </w:p>
    <w:p>
      <w:pPr>
        <w:pStyle w:val="Heading2"/>
      </w:pPr>
      <w:r>
        <w:t>Status</w:t>
      </w:r>
    </w:p>
    <w:p>
      <w:r>
        <w:rPr>
          <w:b/>
        </w:rPr>
        <w:t>Archived and superseded. Not maintained.</w:t>
      </w:r>
    </w:p>
    <w:p>
      <w:pPr>
        <w:pStyle w:val="ListBullet"/>
      </w:pPr>
      <w:r>
        <w:t xml:space="preserve">The GitHub repository was archived (read-only) on 2026-05-16 at 02:24 UTC, about six hours after its only commit. It was archived because its code had just been merged into a private monorepo that superseded it, not because it went dormant: the monorepo's first commit, which merges this repo and the sibling </w:t>
      </w:r>
      <w:r>
        <w:rPr>
          <w:rFonts w:ascii="Consolas" w:hAnsi="Consolas"/>
          <w:color w:val="A02020"/>
          <w:sz w:val="19"/>
        </w:rPr>
        <w:t>ai-servers-tray</w:t>
      </w:r>
      <w:r>
        <w:t xml:space="preserve">, is from about ten minutes before the archive. </w:t>
      </w:r>
      <w:r>
        <w:rPr>
          <w:rFonts w:ascii="Consolas" w:hAnsi="Consolas"/>
          <w:color w:val="A02020"/>
          <w:sz w:val="19"/>
        </w:rPr>
        <w:t>ai-servers-tray</w:t>
      </w:r>
      <w:r>
        <w:t xml:space="preserve"> was archived at the same moment. Development of the newer version continued in the monorepo; it has since diverged and is not public. Nothing in this repo points to it. The archive time comes from GitHub; the merge details come from the owner's records.</w:t>
      </w:r>
    </w:p>
    <w:p>
      <w:pPr>
        <w:pStyle w:val="ListBullet"/>
      </w:pPr>
      <w:r>
        <w:t xml:space="preserve">History is a single commit: </w:t>
      </w:r>
      <w:r>
        <w:rPr>
          <w:rFonts w:ascii="Consolas" w:hAnsi="Consolas"/>
          <w:color w:val="A02020"/>
          <w:sz w:val="19"/>
        </w:rPr>
        <w:t>cbc5c28</w:t>
      </w:r>
      <w:r>
        <w:t xml:space="preserve"> (2026-05-15), "Initial commit: watt-tray app + install scripts + docs". There is one branch (</w:t>
      </w:r>
      <w:r>
        <w:rPr>
          <w:rFonts w:ascii="Consolas" w:hAnsi="Consolas"/>
          <w:color w:val="A02020"/>
          <w:sz w:val="19"/>
        </w:rPr>
        <w:t>main</w:t>
      </w:r>
      <w:r>
        <w:t xml:space="preserve">, in sync with </w:t>
      </w:r>
      <w:r>
        <w:rPr>
          <w:rFonts w:ascii="Consolas" w:hAnsi="Consolas"/>
          <w:color w:val="A02020"/>
          <w:sz w:val="19"/>
        </w:rPr>
        <w:t>origin/main</w:t>
      </w:r>
      <w:r>
        <w:t>) and no tags.</w:t>
      </w:r>
    </w:p>
    <w:p>
      <w:pPr>
        <w:pStyle w:val="ListBullet"/>
      </w:pPr>
      <w:r>
        <w:t xml:space="preserve">The code was complete for its purpose when archived. No TODO/FIXME markers are left, and logging and error handling are thorough. It needs third-party DLLs that are deliberately left out of the repo (fetched by </w:t>
      </w:r>
      <w:r>
        <w:rPr>
          <w:rFonts w:ascii="Consolas" w:hAnsi="Consolas"/>
          <w:color w:val="A02020"/>
          <w:sz w:val="19"/>
        </w:rPr>
        <w:t>install.ps1</w:t>
      </w:r>
      <w:r>
        <w:t>), so the repo can't run without that install step.</w:t>
      </w:r>
    </w:p>
    <w:p>
      <w:pPr>
        <w:pStyle w:val="ListBullet"/>
      </w:pPr>
      <w:r>
        <w:t>The issues listed under Known Issues were found in this audit. They won't be fixed here because the repo is archived.</w:t>
      </w:r>
    </w:p>
    <w:p>
      <w:pPr>
        <w:pStyle w:val="Heading2"/>
      </w:pPr>
      <w:r>
        <w:t>Technical Requirements</w:t>
      </w:r>
    </w:p>
    <w:p>
      <w:pPr>
        <w:pStyle w:val="ListBullet"/>
      </w:pPr>
      <w:r>
        <w:rPr>
          <w:b/>
        </w:rPr>
        <w:t>OS:</w:t>
      </w:r>
      <w:r>
        <w:t xml:space="preserve"> Windows only. The code uses:</w:t>
      </w:r>
    </w:p>
    <w:p>
      <w:pPr>
        <w:pStyle w:val="ListBullet2"/>
      </w:pPr>
      <w:r>
        <w:t xml:space="preserve">a Win32 named mutex (via </w:t>
      </w:r>
      <w:r>
        <w:rPr>
          <w:rFonts w:ascii="Consolas" w:hAnsi="Consolas"/>
          <w:color w:val="A02020"/>
          <w:sz w:val="19"/>
        </w:rPr>
        <w:t>pywin32</w:t>
      </w:r>
      <w:r>
        <w:t>)</w:t>
      </w:r>
    </w:p>
    <w:p>
      <w:pPr>
        <w:pStyle w:val="ListBullet2"/>
      </w:pPr>
      <w:r>
        <w:t xml:space="preserve">WMI (through .NET </w:t>
      </w:r>
      <w:r>
        <w:rPr>
          <w:rFonts w:ascii="Consolas" w:hAnsi="Consolas"/>
          <w:color w:val="A02020"/>
          <w:sz w:val="19"/>
        </w:rPr>
        <w:t>System.Management</w:t>
      </w:r>
      <w:r>
        <w:t>)</w:t>
      </w:r>
    </w:p>
    <w:p>
      <w:pPr>
        <w:pStyle w:val="ListBullet2"/>
      </w:pPr>
      <w:r>
        <w:t>Task Scheduler</w:t>
      </w:r>
    </w:p>
    <w:p>
      <w:pPr>
        <w:pStyle w:val="ListBullet2"/>
      </w:pPr>
      <w:r>
        <w:t xml:space="preserve">fonts from </w:t>
      </w:r>
      <w:r>
        <w:rPr>
          <w:rFonts w:ascii="Consolas" w:hAnsi="Consolas"/>
          <w:color w:val="A02020"/>
          <w:sz w:val="19"/>
        </w:rPr>
        <w:t>C:\Windows\Fonts</w:t>
      </w:r>
    </w:p>
    <w:p>
      <w:pPr>
        <w:pStyle w:val="ListBullet2"/>
      </w:pPr>
      <w:r>
        <w:t>PowerShell installer scripts</w:t>
      </w:r>
    </w:p>
    <w:p>
      <w:r>
        <w:t xml:space="preserve">  Which Windows versions it supports was never stated (unverified).</w:t>
      </w:r>
    </w:p>
    <w:p>
      <w:pPr>
        <w:pStyle w:val="ListBullet"/>
      </w:pPr>
      <w:r>
        <w:rPr>
          <w:b/>
        </w:rPr>
        <w:t>Python:</w:t>
      </w:r>
      <w:r>
        <w:t xml:space="preserve"> 3.11. Both </w:t>
      </w:r>
      <w:r>
        <w:rPr>
          <w:rFonts w:ascii="Consolas" w:hAnsi="Consolas"/>
          <w:color w:val="A02020"/>
          <w:sz w:val="19"/>
        </w:rPr>
        <w:t>install.ps1</w:t>
      </w:r>
      <w:r>
        <w:t xml:space="preserve"> and the README target 3.11. Other versions are untested (unverified).</w:t>
      </w:r>
    </w:p>
    <w:p>
      <w:pPr>
        <w:pStyle w:val="ListBullet"/>
      </w:pPr>
      <w:r>
        <w:rPr>
          <w:b/>
        </w:rPr>
        <w:t>.NET Framework 4.7.2 runtime.</w:t>
      </w:r>
      <w:r>
        <w:t xml:space="preserve"> </w:t>
      </w:r>
      <w:r>
        <w:rPr>
          <w:rFonts w:ascii="Consolas" w:hAnsi="Consolas"/>
          <w:color w:val="A02020"/>
          <w:sz w:val="19"/>
        </w:rPr>
        <w:t>LibreHardwareMonitorLib.dll</w:t>
      </w:r>
      <w:r>
        <w:t xml:space="preserve"> is a .NET Framework build. </w:t>
      </w:r>
      <w:r>
        <w:rPr>
          <w:rFonts w:ascii="Consolas" w:hAnsi="Consolas"/>
          <w:color w:val="A02020"/>
          <w:sz w:val="19"/>
        </w:rPr>
        <w:t>power_reader.py</w:t>
      </w:r>
      <w:r>
        <w:t xml:space="preserve"> calls </w:t>
      </w:r>
      <w:r>
        <w:rPr>
          <w:rFonts w:ascii="Consolas" w:hAnsi="Consolas"/>
          <w:color w:val="A02020"/>
          <w:sz w:val="19"/>
        </w:rPr>
        <w:t>pythonnet.load("netfx")</w:t>
      </w:r>
      <w:r>
        <w:t xml:space="preserve"> before </w:t>
      </w:r>
      <w:r>
        <w:rPr>
          <w:rFonts w:ascii="Consolas" w:hAnsi="Consolas"/>
          <w:color w:val="A02020"/>
          <w:sz w:val="19"/>
        </w:rPr>
        <w:t>import clr</w:t>
      </w:r>
      <w:r>
        <w:t>.</w:t>
      </w:r>
    </w:p>
    <w:p>
      <w:pPr>
        <w:pStyle w:val="ListBullet"/>
      </w:pPr>
      <w:r>
        <w:rPr>
          <w:b/>
        </w:rPr>
        <w:t>Third-party DLLs</w:t>
      </w:r>
      <w:r>
        <w:t xml:space="preserve"> (not committed; see Dependencies): </w:t>
      </w:r>
      <w:r>
        <w:rPr>
          <w:rFonts w:ascii="Consolas" w:hAnsi="Consolas"/>
          <w:color w:val="A02020"/>
          <w:sz w:val="19"/>
        </w:rPr>
        <w:t>LibreHardwareMonitorLib.dll</w:t>
      </w:r>
      <w:r>
        <w:t xml:space="preserve"> and </w:t>
      </w:r>
      <w:r>
        <w:rPr>
          <w:rFonts w:ascii="Consolas" w:hAnsi="Consolas"/>
          <w:color w:val="A02020"/>
          <w:sz w:val="19"/>
        </w:rPr>
        <w:t>HidSharp.dll</w:t>
      </w:r>
      <w:r>
        <w:t>, taken from LHM's GitHub release zip (</w:t>
      </w:r>
      <w:r>
        <w:rPr>
          <w:rFonts w:ascii="Consolas" w:hAnsi="Consolas"/>
          <w:color w:val="A02020"/>
          <w:sz w:val="19"/>
        </w:rPr>
        <w:t>install.ps1</w:t>
      </w:r>
      <w:r>
        <w:t xml:space="preserve"> prefers the </w:t>
      </w:r>
      <w:r>
        <w:rPr>
          <w:rFonts w:ascii="Consolas" w:hAnsi="Consolas"/>
          <w:color w:val="A02020"/>
          <w:sz w:val="19"/>
        </w:rPr>
        <w:t>net472</w:t>
      </w:r>
      <w:r>
        <w:t xml:space="preserve"> zip). LHM 0.9.5 and later may also need support DLLs from the same zip that </w:t>
      </w:r>
      <w:r>
        <w:rPr>
          <w:rFonts w:ascii="Consolas" w:hAnsi="Consolas"/>
          <w:color w:val="A02020"/>
          <w:sz w:val="19"/>
        </w:rPr>
        <w:t>install.ps1</w:t>
      </w:r>
      <w:r>
        <w:t xml:space="preserve"> doesn't copy (see Dependencies and Known Issues).</w:t>
      </w:r>
    </w:p>
    <w:p>
      <w:pPr>
        <w:pStyle w:val="ListBullet"/>
      </w:pPr>
      <w:r>
        <w:rPr>
          <w:b/>
        </w:rPr>
        <w:t>Optional kernel driver: PawnIO.</w:t>
      </w:r>
      <w:r>
        <w:t xml:space="preserve"> It lets LHM read real CPU package power (on Ryzen, through the SMU). </w:t>
      </w:r>
      <w:r>
        <w:rPr>
          <w:rFonts w:ascii="Consolas" w:hAnsi="Consolas"/>
          <w:color w:val="A02020"/>
          <w:sz w:val="19"/>
        </w:rPr>
        <w:t>install_pawnio.ps1</w:t>
      </w:r>
      <w:r>
        <w:t xml:space="preserve"> installs it. Without it, the CPU figure falls back to the load-based estimate and the tooltip shows </w:t>
      </w:r>
      <w:r>
        <w:rPr>
          <w:rFonts w:ascii="Consolas" w:hAnsi="Consolas"/>
          <w:color w:val="A02020"/>
          <w:sz w:val="19"/>
        </w:rPr>
        <w:t>[CPU est]</w:t>
      </w:r>
      <w:r>
        <w:t>.</w:t>
      </w:r>
    </w:p>
    <w:p>
      <w:pPr>
        <w:pStyle w:val="ListBullet"/>
      </w:pPr>
      <w:r>
        <w:rPr>
          <w:b/>
        </w:rPr>
        <w:t>Admin rights:</w:t>
      </w:r>
    </w:p>
    <w:p>
      <w:pPr>
        <w:pStyle w:val="ListBullet2"/>
      </w:pPr>
      <w:r>
        <w:t xml:space="preserve">All four </w:t>
      </w:r>
      <w:r>
        <w:rPr>
          <w:rFonts w:ascii="Consolas" w:hAnsi="Consolas"/>
          <w:color w:val="A02020"/>
          <w:sz w:val="19"/>
        </w:rPr>
        <w:t>.ps1</w:t>
      </w:r>
      <w:r>
        <w:t xml:space="preserve"> scripts re-launch themselves elevated.</w:t>
      </w:r>
    </w:p>
    <w:p>
      <w:pPr>
        <w:pStyle w:val="ListBullet2"/>
      </w:pPr>
      <w:r>
        <w:t xml:space="preserve">The scheduled task they register runs at </w:t>
      </w:r>
      <w:r>
        <w:rPr>
          <w:rFonts w:ascii="Consolas" w:hAnsi="Consolas"/>
          <w:color w:val="A02020"/>
          <w:sz w:val="19"/>
        </w:rPr>
        <w:t>RunLevel Highest</w:t>
      </w:r>
      <w:r>
        <w:t>, so LHM can use the low-level driver.</w:t>
      </w:r>
    </w:p>
    <w:p>
      <w:pPr>
        <w:pStyle w:val="ListBullet"/>
      </w:pPr>
      <w:r>
        <w:rPr>
          <w:b/>
        </w:rPr>
        <w:t>Windows PowerShell</w:t>
      </w:r>
      <w:r>
        <w:t xml:space="preserve"> with the ScheduledTasks cmdlets (</w:t>
      </w:r>
      <w:r>
        <w:rPr>
          <w:rFonts w:ascii="Consolas" w:hAnsi="Consolas"/>
          <w:color w:val="A02020"/>
          <w:sz w:val="19"/>
        </w:rPr>
        <w:t>Register-ScheduledTask</w:t>
      </w:r>
      <w:r>
        <w:t xml:space="preserve"> and related), used by </w:t>
      </w:r>
      <w:r>
        <w:rPr>
          <w:rFonts w:ascii="Consolas" w:hAnsi="Consolas"/>
          <w:color w:val="A02020"/>
          <w:sz w:val="19"/>
        </w:rPr>
        <w:t>install.ps1</w:t>
      </w:r>
      <w:r>
        <w:t xml:space="preserve">, </w:t>
      </w:r>
      <w:r>
        <w:rPr>
          <w:rFonts w:ascii="Consolas" w:hAnsi="Consolas"/>
          <w:color w:val="A02020"/>
          <w:sz w:val="19"/>
        </w:rPr>
        <w:t>register_task.ps1</w:t>
      </w:r>
      <w:r>
        <w:t xml:space="preserve"> and </w:t>
      </w:r>
      <w:r>
        <w:rPr>
          <w:rFonts w:ascii="Consolas" w:hAnsi="Consolas"/>
          <w:color w:val="A02020"/>
          <w:sz w:val="19"/>
        </w:rPr>
        <w:t>uninstall.ps1</w:t>
      </w:r>
      <w:r>
        <w:t>.</w:t>
      </w:r>
    </w:p>
    <w:p>
      <w:pPr>
        <w:pStyle w:val="ListBullet"/>
      </w:pPr>
      <w:r>
        <w:rPr>
          <w:b/>
        </w:rPr>
        <w:t>Accounts/keys:</w:t>
      </w:r>
      <w:r>
        <w:t xml:space="preserve"> none. The installers query the public GitHub releases API anonymously.</w:t>
      </w:r>
    </w:p>
    <w:p>
      <w:pPr>
        <w:pStyle w:val="ListBullet"/>
      </w:pPr>
      <w:r>
        <w:rPr>
          <w:b/>
        </w:rPr>
        <w:t>App version / IDs:</w:t>
      </w:r>
      <w:r>
        <w:t xml:space="preserve"> the code has no version string. Fixed identifiers:</w:t>
      </w:r>
    </w:p>
    <w:p>
      <w:pPr>
        <w:pStyle w:val="ListBullet2"/>
      </w:pPr>
      <w:r>
        <w:t xml:space="preserve">scheduled task </w:t>
      </w:r>
      <w:r>
        <w:rPr>
          <w:rFonts w:ascii="Consolas" w:hAnsi="Consolas"/>
          <w:color w:val="A02020"/>
          <w:sz w:val="19"/>
        </w:rPr>
        <w:t>WattTray</w:t>
      </w:r>
    </w:p>
    <w:p>
      <w:pPr>
        <w:pStyle w:val="ListBullet2"/>
      </w:pPr>
      <w:r>
        <w:t xml:space="preserve">mutex </w:t>
      </w:r>
      <w:r>
        <w:rPr>
          <w:rFonts w:ascii="Consolas" w:hAnsi="Consolas"/>
          <w:color w:val="A02020"/>
          <w:sz w:val="19"/>
        </w:rPr>
        <w:t>Global\WattTrayMutex</w:t>
      </w:r>
    </w:p>
    <w:p>
      <w:pPr>
        <w:pStyle w:val="ListBullet2"/>
      </w:pPr>
      <w:r>
        <w:t xml:space="preserve">pystray icon name </w:t>
      </w:r>
      <w:r>
        <w:rPr>
          <w:rFonts w:ascii="Consolas" w:hAnsi="Consolas"/>
          <w:color w:val="A02020"/>
          <w:sz w:val="19"/>
        </w:rPr>
        <w:t>watt-tray</w:t>
      </w:r>
    </w:p>
    <w:p>
      <w:pPr>
        <w:pStyle w:val="Heading2"/>
      </w:pPr>
      <w:r>
        <w:t>Dependencies</w:t>
      </w:r>
    </w:p>
    <w:p>
      <w:r>
        <w:t xml:space="preserve">Python packages in </w:t>
      </w:r>
      <w:r>
        <w:rPr>
          <w:rFonts w:ascii="Consolas" w:hAnsi="Consolas"/>
          <w:color w:val="A02020"/>
          <w:sz w:val="19"/>
        </w:rPr>
        <w:t>requirements.txt</w:t>
      </w:r>
      <w:r>
        <w:t xml:space="preserve"> (no lockfile):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Used for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License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A02020"/>
                <w:sz w:val="19"/>
              </w:rPr>
              <w:t>Pillow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2020"/>
                <w:sz w:val="19"/>
              </w:rPr>
              <w:t>&gt;=10.0</w:t>
            </w:r>
          </w:p>
        </w:tc>
        <w:tc>
          <w:tcPr>
            <w:tcW w:type="dxa" w:w="2160"/>
          </w:tcPr>
          <w:p>
            <w:r>
              <w:t>Draws the icon image (</w:t>
            </w:r>
            <w:r>
              <w:rPr>
                <w:rFonts w:ascii="Consolas" w:hAnsi="Consolas"/>
                <w:color w:val="A02020"/>
                <w:sz w:val="19"/>
              </w:rPr>
              <w:t>tray_icon.py</w:t>
            </w:r>
            <w:r>
              <w:t>)</w:t>
            </w:r>
          </w:p>
        </w:tc>
        <w:tc>
          <w:tcPr>
            <w:tcW w:type="dxa" w:w="2160"/>
          </w:tcPr>
          <w:p>
            <w:r>
              <w:t>MIT-CMU (HPND-style PIL license)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A02020"/>
                <w:sz w:val="19"/>
              </w:rPr>
              <w:t>pystray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2020"/>
                <w:sz w:val="19"/>
              </w:rPr>
              <w:t>&gt;=0.19</w:t>
            </w:r>
          </w:p>
        </w:tc>
        <w:tc>
          <w:tcPr>
            <w:tcW w:type="dxa" w:w="2160"/>
          </w:tcPr>
          <w:p>
            <w:r>
              <w:t>Tray icon and menu</w:t>
            </w:r>
          </w:p>
        </w:tc>
        <w:tc>
          <w:tcPr>
            <w:tcW w:type="dxa" w:w="2160"/>
          </w:tcPr>
          <w:p>
            <w:r>
              <w:t>LGPL-3.0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A02020"/>
                <w:sz w:val="19"/>
              </w:rPr>
              <w:t>pywin32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2020"/>
                <w:sz w:val="19"/>
              </w:rPr>
              <w:t>&gt;=306</w:t>
            </w:r>
          </w:p>
        </w:tc>
        <w:tc>
          <w:tcPr>
            <w:tcW w:type="dxa" w:w="2160"/>
          </w:tcPr>
          <w:p>
            <w:r>
              <w:t>Single-instance mutex (</w:t>
            </w:r>
            <w:r>
              <w:rPr>
                <w:rFonts w:ascii="Consolas" w:hAnsi="Consolas"/>
                <w:color w:val="A02020"/>
                <w:sz w:val="19"/>
              </w:rPr>
              <w:t>win32event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9"/>
              </w:rPr>
              <w:t>win32api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9"/>
              </w:rPr>
              <w:t>winerror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9"/>
              </w:rPr>
              <w:t>pywintypes</w:t>
            </w:r>
            <w:r>
              <w:t>)</w:t>
            </w:r>
          </w:p>
        </w:tc>
        <w:tc>
          <w:tcPr>
            <w:tcW w:type="dxa" w:w="2160"/>
          </w:tcPr>
          <w:p>
            <w:r>
              <w:t>PSF-2.0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A02020"/>
                <w:sz w:val="19"/>
              </w:rPr>
              <w:t>pythonnet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2020"/>
                <w:sz w:val="19"/>
              </w:rPr>
              <w:t>&gt;=3.0</w:t>
            </w:r>
            <w:r>
              <w:t xml:space="preserve"> (</w:t>
            </w:r>
            <w:r>
              <w:rPr>
                <w:rFonts w:ascii="Consolas" w:hAnsi="Consolas"/>
                <w:color w:val="A02020"/>
                <w:sz w:val="19"/>
              </w:rPr>
              <w:t>install.ps1</w:t>
            </w:r>
            <w:r>
              <w:t xml:space="preserve"> pins </w:t>
            </w:r>
            <w:r>
              <w:rPr>
                <w:rFonts w:ascii="Consolas" w:hAnsi="Consolas"/>
                <w:color w:val="A02020"/>
                <w:sz w:val="19"/>
              </w:rPr>
              <w:t>&gt;=3.0,&lt;4.0</w:t>
            </w:r>
            <w:r>
              <w:t>)</w:t>
            </w:r>
          </w:p>
        </w:tc>
        <w:tc>
          <w:tcPr>
            <w:tcW w:type="dxa" w:w="2160"/>
          </w:tcPr>
          <w:p>
            <w:r>
              <w:t xml:space="preserve">CLR bridge that loads the LHM .NET DLL and </w:t>
            </w:r>
            <w:r>
              <w:rPr>
                <w:rFonts w:ascii="Consolas" w:hAnsi="Consolas"/>
                <w:color w:val="A02020"/>
                <w:sz w:val="19"/>
              </w:rPr>
              <w:t>System.Management</w:t>
            </w:r>
          </w:p>
        </w:tc>
        <w:tc>
          <w:tcPr>
            <w:tcW w:type="dxa" w:w="2160"/>
          </w:tcPr>
          <w:p>
            <w:r>
              <w:t>MIT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A02020"/>
                <w:sz w:val="19"/>
              </w:rPr>
              <w:t>psutil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 declared</w:t>
            </w:r>
          </w:p>
        </w:tc>
        <w:tc>
          <w:tcPr>
            <w:tcW w:type="dxa" w:w="2160"/>
          </w:tcPr>
          <w:p>
            <w:r>
              <w:t xml:space="preserve">CPU-load estimate in </w:t>
            </w:r>
            <w:r>
              <w:rPr>
                <w:rFonts w:ascii="Consolas" w:hAnsi="Consolas"/>
                <w:color w:val="A02020"/>
                <w:sz w:val="19"/>
              </w:rPr>
              <w:t>power_reader.py</w:t>
            </w:r>
            <w:r>
              <w:t xml:space="preserve"> (optional import)</w:t>
            </w:r>
          </w:p>
        </w:tc>
        <w:tc>
          <w:tcPr>
            <w:tcW w:type="dxa" w:w="2160"/>
          </w:tcPr>
          <w:p>
            <w:r>
              <w:t>BSD-3-Clause</w:t>
            </w:r>
          </w:p>
        </w:tc>
      </w:tr>
    </w:tbl>
    <w:p/>
    <w:p>
      <w:r>
        <w:t xml:space="preserve">Standard library: </w:t>
      </w:r>
      <w:r>
        <w:rPr>
          <w:rFonts w:ascii="Consolas" w:hAnsi="Consolas"/>
          <w:color w:val="A02020"/>
          <w:sz w:val="19"/>
        </w:rPr>
        <w:t>tkinter</w:t>
      </w:r>
      <w:r>
        <w:t xml:space="preserve"> (breakdown dialog), </w:t>
      </w:r>
      <w:r>
        <w:rPr>
          <w:rFonts w:ascii="Consolas" w:hAnsi="Consolas"/>
          <w:color w:val="A02020"/>
          <w:sz w:val="19"/>
        </w:rPr>
        <w:t>logging</w:t>
      </w:r>
      <w:r>
        <w:t xml:space="preserve">, </w:t>
      </w:r>
      <w:r>
        <w:rPr>
          <w:rFonts w:ascii="Consolas" w:hAnsi="Consolas"/>
          <w:color w:val="A02020"/>
          <w:sz w:val="19"/>
        </w:rPr>
        <w:t>json</w:t>
      </w:r>
      <w:r>
        <w:t xml:space="preserve">, </w:t>
      </w:r>
      <w:r>
        <w:rPr>
          <w:rFonts w:ascii="Consolas" w:hAnsi="Consolas"/>
          <w:color w:val="A02020"/>
          <w:sz w:val="19"/>
        </w:rPr>
        <w:t>statistics</w:t>
      </w:r>
      <w:r>
        <w:t xml:space="preserve">, </w:t>
      </w:r>
      <w:r>
        <w:rPr>
          <w:rFonts w:ascii="Consolas" w:hAnsi="Consolas"/>
          <w:color w:val="A02020"/>
          <w:sz w:val="19"/>
        </w:rPr>
        <w:t>threading</w:t>
      </w:r>
      <w:r>
        <w:t xml:space="preserve"> and others.</w:t>
      </w:r>
    </w:p>
    <w:p>
      <w:r>
        <w:t>Native / .NET components, downloaded at install time and never committed (</w:t>
      </w:r>
      <w:r>
        <w:rPr>
          <w:rFonts w:ascii="Consolas" w:hAnsi="Consolas"/>
          <w:color w:val="A02020"/>
          <w:sz w:val="19"/>
        </w:rPr>
        <w:t>*.dll</w:t>
      </w:r>
      <w:r>
        <w:t xml:space="preserve"> and </w:t>
      </w:r>
      <w:r>
        <w:rPr>
          <w:rFonts w:ascii="Consolas" w:hAnsi="Consolas"/>
          <w:color w:val="A02020"/>
          <w:sz w:val="19"/>
        </w:rPr>
        <w:t>*.exe</w:t>
      </w:r>
      <w:r>
        <w:t xml:space="preserve"> are gitignored):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License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LibreHardwareMonitorLib.dll</w:t>
            </w:r>
          </w:p>
        </w:tc>
        <w:tc>
          <w:tcPr>
            <w:tcW w:type="dxa" w:w="2880"/>
          </w:tcPr>
          <w:p>
            <w:r>
              <w:t xml:space="preserve">LibreHardwareMonitor GitHub releases (latest), via </w:t>
            </w:r>
            <w:r>
              <w:rPr>
                <w:rFonts w:ascii="Consolas" w:hAnsi="Consolas"/>
                <w:color w:val="A02020"/>
                <w:sz w:val="19"/>
              </w:rPr>
              <w:t>install.ps1</w:t>
            </w:r>
          </w:p>
        </w:tc>
        <w:tc>
          <w:tcPr>
            <w:tcW w:type="dxa" w:w="2880"/>
          </w:tcPr>
          <w:p>
            <w:r>
              <w:t>MPL-2.0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HidSharp.dll</w:t>
            </w:r>
          </w:p>
        </w:tc>
        <w:tc>
          <w:tcPr>
            <w:tcW w:type="dxa" w:w="2880"/>
          </w:tcPr>
          <w:p>
            <w:r>
              <w:t xml:space="preserve">Same LHM release zip, via </w:t>
            </w:r>
            <w:r>
              <w:rPr>
                <w:rFonts w:ascii="Consolas" w:hAnsi="Consolas"/>
                <w:color w:val="A02020"/>
                <w:sz w:val="19"/>
              </w:rPr>
              <w:t>install.ps1</w:t>
            </w:r>
          </w:p>
        </w:tc>
        <w:tc>
          <w:tcPr>
            <w:tcW w:type="dxa" w:w="2880"/>
          </w:tcPr>
          <w:p>
            <w:r>
              <w:t>Apache-2.0</w:t>
            </w:r>
          </w:p>
        </w:tc>
      </w:tr>
      <w:tr>
        <w:tc>
          <w:tcPr>
            <w:tcW w:type="dxa" w:w="2880"/>
          </w:tcPr>
          <w:p>
            <w:r>
              <w:t xml:space="preserve">.NET </w:t>
            </w:r>
            <w:r>
              <w:rPr>
                <w:rFonts w:ascii="Consolas" w:hAnsi="Consolas"/>
                <w:color w:val="A02020"/>
                <w:sz w:val="19"/>
              </w:rPr>
              <w:t>System.Management</w:t>
            </w:r>
          </w:p>
        </w:tc>
        <w:tc>
          <w:tcPr>
            <w:tcW w:type="dxa" w:w="2880"/>
          </w:tcPr>
          <w:p>
            <w:r>
              <w:t>Part of .NET Framework</w:t>
            </w:r>
          </w:p>
        </w:tc>
        <w:tc>
          <w:tcPr>
            <w:tcW w:type="dxa" w:w="2880"/>
          </w:tcPr>
          <w:p>
            <w:r>
              <w:t>Microsoft .NET Framework license</w:t>
            </w:r>
          </w:p>
        </w:tc>
      </w:tr>
      <w:tr>
        <w:tc>
          <w:tcPr>
            <w:tcW w:type="dxa" w:w="2880"/>
          </w:tcPr>
          <w:p>
            <w:r>
              <w:t>PawnIO driver (optional)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namazso/PawnIO.Setup</w:t>
            </w:r>
            <w:r>
              <w:t xml:space="preserve"> GitHub releases (latest), via </w:t>
            </w:r>
            <w:r>
              <w:rPr>
                <w:rFonts w:ascii="Consolas" w:hAnsi="Consolas"/>
                <w:color w:val="A02020"/>
                <w:sz w:val="19"/>
              </w:rPr>
              <w:t>install_pawnio.ps1</w:t>
            </w:r>
          </w:p>
        </w:tc>
        <w:tc>
          <w:tcPr>
            <w:tcW w:type="dxa" w:w="2880"/>
          </w:tcPr>
          <w:p>
            <w:r>
              <w:t>license unverified</w:t>
            </w:r>
          </w:p>
        </w:tc>
      </w:tr>
    </w:tbl>
    <w:p/>
    <w:p>
      <w:r>
        <w:t xml:space="preserve">Other DLLs that ship in the LHM zip. </w:t>
      </w:r>
      <w:r>
        <w:rPr>
          <w:rFonts w:ascii="Consolas" w:hAnsi="Consolas"/>
          <w:color w:val="A02020"/>
          <w:sz w:val="19"/>
        </w:rPr>
        <w:t>install.ps1</w:t>
      </w:r>
      <w:r>
        <w:t xml:space="preserve"> copies none of them:</w:t>
      </w:r>
    </w:p>
    <w:p>
      <w:pPr>
        <w:pStyle w:val="ListBullet"/>
      </w:pPr>
      <w:r>
        <w:rPr>
          <w:b/>
        </w:rPr>
        <w:t>Support libraries: `DiskInfoToolkit.dll`, `RAMSPDToolkit-NDD.dll`, `BlackSharp.Core.dll`</w:t>
      </w:r>
      <w:r>
        <w:t xml:space="preserve"> (all MPL-2.0 per their NuGet metadata). From version 0.9.5 on, LHM's NuGet package lists </w:t>
      </w:r>
      <w:r>
        <w:rPr>
          <w:rFonts w:ascii="Consolas" w:hAnsi="Consolas"/>
          <w:color w:val="A02020"/>
          <w:sz w:val="19"/>
        </w:rPr>
        <w:t>DiskInfoToolkit</w:t>
      </w:r>
      <w:r>
        <w:t xml:space="preserve"> and </w:t>
      </w:r>
      <w:r>
        <w:rPr>
          <w:rFonts w:ascii="Consolas" w:hAnsi="Consolas"/>
          <w:color w:val="A02020"/>
          <w:sz w:val="19"/>
        </w:rPr>
        <w:t>RAMSPDToolkit-NDD</w:t>
      </w:r>
      <w:r>
        <w:t xml:space="preserve"> as .NET Framework dependencies; 0.9.4 lists only </w:t>
      </w:r>
      <w:r>
        <w:rPr>
          <w:rFonts w:ascii="Consolas" w:hAnsi="Consolas"/>
          <w:color w:val="A02020"/>
          <w:sz w:val="19"/>
        </w:rPr>
        <w:t>HidSharp</w:t>
      </w:r>
      <w:r>
        <w:t xml:space="preserve"> and </w:t>
      </w:r>
      <w:r>
        <w:rPr>
          <w:rFonts w:ascii="Consolas" w:hAnsi="Consolas"/>
          <w:color w:val="A02020"/>
          <w:sz w:val="19"/>
        </w:rPr>
        <w:t>System.Management</w:t>
      </w:r>
      <w:r>
        <w:t xml:space="preserve">. Both depend on </w:t>
      </w:r>
      <w:r>
        <w:rPr>
          <w:rFonts w:ascii="Consolas" w:hAnsi="Consolas"/>
          <w:color w:val="A02020"/>
          <w:sz w:val="19"/>
        </w:rPr>
        <w:t>BlackSharp.Core</w:t>
      </w:r>
      <w:r>
        <w:t>. Judging by their names, they back the storage and memory (SPD) support that this code enables. Whether the app fails without them was not tested.</w:t>
      </w:r>
    </w:p>
    <w:p>
      <w:pPr>
        <w:pStyle w:val="ListBullet"/>
      </w:pPr>
      <w:r>
        <w:rPr>
          <w:b/>
        </w:rPr>
        <w:t>`Microsoft.Bcl.*`, `Microsoft.Win32.TaskScheduler.dll`, `System.*`:</w:t>
      </w:r>
      <w:r>
        <w:t xml:space="preserve"> the previous README called these necessary. From 0.9.5 on, the NuGet package also lists </w:t>
      </w:r>
      <w:r>
        <w:rPr>
          <w:rFonts w:ascii="Consolas" w:hAnsi="Consolas"/>
          <w:color w:val="A02020"/>
          <w:sz w:val="19"/>
        </w:rPr>
        <w:t>System.Memory</w:t>
      </w:r>
      <w:r>
        <w:t xml:space="preserve"> and </w:t>
      </w:r>
      <w:r>
        <w:rPr>
          <w:rFonts w:ascii="Consolas" w:hAnsi="Consolas"/>
          <w:color w:val="A02020"/>
          <w:sz w:val="19"/>
        </w:rPr>
        <w:t>System.Threading.AccessControl</w:t>
      </w:r>
      <w:r>
        <w:t xml:space="preserve"> for .NET Framework. Whether a given release needs these files next to the library is unverified.</w:t>
      </w:r>
    </w:p>
    <w:p>
      <w:pPr>
        <w:pStyle w:val="ListBullet"/>
      </w:pPr>
      <w:r>
        <w:rPr>
          <w:b/>
        </w:rPr>
        <w:t>`OxyPlot.dll`, `OxyPlot.WindowsForms.dll`, `Aga.Controls.dll`:</w:t>
      </w:r>
      <w:r>
        <w:t xml:space="preserve"> LHM's own UI. This code doesn't use them.</w:t>
      </w:r>
    </w:p>
    <w:p>
      <w:pPr>
        <w:pStyle w:val="Heading2"/>
      </w:pPr>
      <w:r>
        <w:t>Setup Instructions</w:t>
      </w:r>
    </w:p>
    <w:p>
      <w:r>
        <w:t xml:space="preserve">All commands are for PowerShell on Windows. </w:t>
      </w:r>
      <w:r>
        <w:rPr>
          <w:rFonts w:ascii="Consolas" w:hAnsi="Consolas"/>
          <w:color w:val="A02020"/>
          <w:sz w:val="19"/>
        </w:rPr>
        <w:t>&lt;project-dir&gt;</w:t>
      </w:r>
      <w:r>
        <w:t xml:space="preserve"> is wherever you cloned the repo.</w:t>
      </w:r>
    </w:p>
    <w:p>
      <w:pPr>
        <w:shd w:fill="F2F2F2"/>
      </w:pPr>
      <w:r>
        <w:rPr>
          <w:rFonts w:ascii="Consolas" w:hAnsi="Consolas"/>
          <w:sz w:val="18"/>
        </w:rPr>
        <w:t># 1. Clone</w:t>
        <w:br/>
        <w:t>git clone https://github.com/SexualMoose/watt-tray.git &lt;project-dir&gt;</w:t>
        <w:br/>
        <w:t>cd &lt;project-dir&gt;</w:t>
      </w:r>
    </w:p>
    <w:p>
      <w:r>
        <w:rPr>
          <w:b/>
        </w:rPr>
        <w:t>Before running any `.ps1` script: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install.ps1</w:t>
      </w:r>
      <w:r>
        <w:t xml:space="preserve"> and </w:t>
      </w:r>
      <w:r>
        <w:rPr>
          <w:rFonts w:ascii="Consolas" w:hAnsi="Consolas"/>
          <w:color w:val="A02020"/>
          <w:sz w:val="19"/>
        </w:rPr>
        <w:t>register_task.ps1</w:t>
      </w:r>
      <w:r>
        <w:t xml:space="preserve"> hard-code these variables: </w:t>
      </w:r>
      <w:r>
        <w:rPr>
          <w:rFonts w:ascii="Consolas" w:hAnsi="Consolas"/>
          <w:color w:val="A02020"/>
          <w:sz w:val="19"/>
        </w:rPr>
        <w:t>$ProjectDir</w:t>
      </w:r>
      <w:r>
        <w:t xml:space="preserve"> (project folder), </w:t>
      </w:r>
      <w:r>
        <w:rPr>
          <w:rFonts w:ascii="Consolas" w:hAnsi="Consolas"/>
          <w:color w:val="A02020"/>
          <w:sz w:val="19"/>
        </w:rPr>
        <w:t>$Python</w:t>
      </w:r>
      <w:r>
        <w:t xml:space="preserve"> (path to a per-user Python 3.11 install; </w:t>
      </w:r>
      <w:r>
        <w:rPr>
          <w:rFonts w:ascii="Consolas" w:hAnsi="Consolas"/>
          <w:color w:val="A02020"/>
          <w:sz w:val="19"/>
        </w:rPr>
        <w:t>install.ps1</w:t>
      </w:r>
      <w:r>
        <w:t xml:space="preserve"> only) and the Windows username in </w:t>
      </w:r>
      <w:r>
        <w:rPr>
          <w:rFonts w:ascii="Consolas" w:hAnsi="Consolas"/>
          <w:color w:val="A02020"/>
          <w:sz w:val="19"/>
        </w:rPr>
        <w:t>$userPrincipal</w:t>
      </w:r>
      <w:r>
        <w:t>.</w:t>
      </w:r>
    </w:p>
    <w:p>
      <w:pPr>
        <w:pStyle w:val="ListBullet"/>
      </w:pPr>
      <w:r>
        <w:t xml:space="preserve">Edit them to match your machine. </w:t>
      </w:r>
      <w:r>
        <w:rPr>
          <w:rFonts w:ascii="Consolas" w:hAnsi="Consolas"/>
          <w:color w:val="A02020"/>
          <w:sz w:val="19"/>
        </w:rPr>
        <w:t>uninstall.ps1</w:t>
      </w:r>
      <w:r>
        <w:t xml:space="preserve"> mentions the original folder only in messages.</w:t>
      </w:r>
    </w:p>
    <w:p>
      <w:r>
        <w:rPr>
          <w:b/>
        </w:rPr>
        <w:t>Path A — installer.</w:t>
      </w:r>
      <w:r>
        <w:t xml:space="preserve"> </w:t>
      </w:r>
      <w:r>
        <w:rPr>
          <w:rFonts w:ascii="Consolas" w:hAnsi="Consolas"/>
          <w:color w:val="A02020"/>
          <w:sz w:val="19"/>
        </w:rPr>
        <w:t>install.ps1</w:t>
      </w:r>
      <w:r>
        <w:t xml:space="preserve"> re-launches itself elevated. It then:</w:t>
      </w:r>
    </w:p>
    <w:p>
      <w:pPr>
        <w:pStyle w:val="ListBullet"/>
      </w:pPr>
      <w:r>
        <w:t>downloads the LHM DLLs if they're missing</w:t>
      </w:r>
    </w:p>
    <w:p>
      <w:pPr>
        <w:pStyle w:val="ListBullet"/>
      </w:pPr>
      <w:r>
        <w:t xml:space="preserve">creates </w:t>
      </w:r>
      <w:r>
        <w:rPr>
          <w:rFonts w:ascii="Consolas" w:hAnsi="Consolas"/>
          <w:color w:val="A02020"/>
          <w:sz w:val="19"/>
        </w:rPr>
        <w:t>venv\</w:t>
      </w:r>
    </w:p>
    <w:p>
      <w:pPr>
        <w:pStyle w:val="ListBullet"/>
      </w:pPr>
      <w:r>
        <w:t>pip-installs the dependencies (without psutil)</w:t>
      </w:r>
    </w:p>
    <w:p>
      <w:pPr>
        <w:pStyle w:val="ListBullet"/>
      </w:pPr>
      <w:r>
        <w:t xml:space="preserve">registers the </w:t>
      </w:r>
      <w:r>
        <w:rPr>
          <w:rFonts w:ascii="Consolas" w:hAnsi="Consolas"/>
          <w:color w:val="A02020"/>
          <w:sz w:val="19"/>
        </w:rPr>
        <w:t>WattTray</w:t>
      </w:r>
      <w:r>
        <w:t xml:space="preserve"> logon task</w:t>
      </w:r>
    </w:p>
    <w:p>
      <w:r>
        <w:t xml:space="preserve">Run this from an elevated PowerShell. Otherwise the script re-opens in a new admin window and returns immediately; wait until that window prints </w:t>
      </w:r>
      <w:r>
        <w:rPr>
          <w:rFonts w:ascii="Consolas" w:hAnsi="Consolas"/>
          <w:color w:val="A02020"/>
          <w:sz w:val="19"/>
        </w:rPr>
        <w:t>=== Install complete ===</w:t>
      </w:r>
      <w:r>
        <w:t xml:space="preserve"> before running the next line. The admin window closes a few seconds after it finishes; if it closes without that line, check </w:t>
      </w:r>
      <w:r>
        <w:rPr>
          <w:rFonts w:ascii="Consolas" w:hAnsi="Consolas"/>
          <w:color w:val="A02020"/>
          <w:sz w:val="19"/>
        </w:rPr>
        <w:t>install.log</w:t>
      </w:r>
      <w:r>
        <w:t>.</w:t>
      </w:r>
    </w:p>
    <w:p>
      <w:pPr>
        <w:shd w:fill="F2F2F2"/>
      </w:pPr>
      <w:r>
        <w:rPr>
          <w:rFonts w:ascii="Consolas" w:hAnsi="Consolas"/>
          <w:sz w:val="18"/>
        </w:rPr>
        <w:t>powershell.exe -ExecutionPolicy Bypass -File .\install.ps1</w:t>
        <w:br/>
        <w:t>.\venv\Scripts\python.exe -m pip install psutil   # enables the CPU-load estimate (see Known Issues)</w:t>
      </w:r>
    </w:p>
    <w:p>
      <w:r>
        <w:rPr>
          <w:b/>
        </w:rPr>
        <w:t>Path B — manual:</w:t>
      </w:r>
    </w:p>
    <w:p>
      <w:pPr>
        <w:shd w:fill="F2F2F2"/>
      </w:pPr>
      <w:r>
        <w:rPr>
          <w:rFonts w:ascii="Consolas" w:hAnsi="Consolas"/>
          <w:sz w:val="18"/>
        </w:rPr>
        <w:t># Copy LibreHardwareMonitorLib.dll and HidSharp.dll from the LHM release zip into &lt;project-dir&gt;.</w:t>
        <w:br/>
        <w:t>py -3.11 -m venv venv</w:t>
        <w:br/>
        <w:t>.\venv\Scripts\Activate.ps1</w:t>
        <w:br/>
        <w:t>pip install -r requirements.txt psutil</w:t>
      </w:r>
    </w:p>
    <w:p>
      <w:r>
        <w:rPr>
          <w:b/>
        </w:rPr>
        <w:t>Both paths:</w:t>
      </w:r>
    </w:p>
    <w:p>
      <w:pPr>
        <w:shd w:fill="F2F2F2"/>
      </w:pPr>
      <w:r>
        <w:rPr>
          <w:rFonts w:ascii="Consolas" w:hAnsi="Consolas"/>
          <w:sz w:val="18"/>
        </w:rPr>
        <w:t># Required: install.ps1 does NOT create config.json, and the app exits without it.</w:t>
        <w:br/>
        <w:t>copy config.example.json config.json</w:t>
        <w:br/>
        <w:br/>
        <w:t># Optional: install PawnIO for a real CPU package power reading (re-launches itself elevated).</w:t>
        <w:br/>
        <w:t>powershell.exe -ExecutionPolicy Bypass -File .\install_pawnio.ps1</w:t>
      </w:r>
    </w:p>
    <w:p>
      <w:r>
        <w:rPr>
          <w:b/>
        </w:rPr>
        <w:t>Optional — task only.</w:t>
      </w:r>
      <w:r>
        <w:t xml:space="preserve"> To register the logon task without the rest of the installer (after editing the variables above):</w:t>
      </w:r>
    </w:p>
    <w:p>
      <w:pPr>
        <w:shd w:fill="F2F2F2"/>
      </w:pPr>
      <w:r>
        <w:rPr>
          <w:rFonts w:ascii="Consolas" w:hAnsi="Consolas"/>
          <w:sz w:val="18"/>
        </w:rPr>
        <w:t>powershell.exe -ExecutionPolicy Bypass -File .\register_task.ps1</w:t>
      </w:r>
    </w:p>
    <w:p>
      <w:pPr>
        <w:pStyle w:val="Heading2"/>
      </w:pPr>
      <w:r>
        <w:t>Build &amp; Run</w:t>
      </w:r>
    </w:p>
    <w:p>
      <w:r>
        <w:t>There is no build step: the project is plain Python plus downloaded DLLs.</w:t>
      </w:r>
    </w:p>
    <w:p>
      <w:pPr>
        <w:shd w:fill="F2F2F2"/>
      </w:pPr>
      <w:r>
        <w:rPr>
          <w:rFonts w:ascii="Consolas" w:hAnsi="Consolas"/>
          <w:sz w:val="18"/>
        </w:rPr>
        <w:t># Run directly (no console window):</w:t>
        <w:br/>
        <w:t>.\venv\Scripts\pythonw.exe watt_tray.pyw</w:t>
        <w:br/>
        <w:br/>
        <w:t># Or start the registered task:</w:t>
        <w:br/>
        <w:t>Start-ScheduledTask -TaskName WattTray</w:t>
        <w:br/>
        <w:br/>
        <w:t># Restart after installing PawnIO:</w:t>
        <w:br/>
        <w:t>Stop-ScheduledTask -TaskName WattTray; Start-ScheduledTask -TaskName WattTray</w:t>
        <w:br/>
        <w:br/>
        <w:t># Remove autostart (kills running watt_tray.pyw pythonw processes, unregisters the task, leaves files):</w:t>
        <w:br/>
        <w:t>powershell.exe -ExecutionPolicy Bypass -File .\uninstall.ps1</w:t>
      </w:r>
    </w:p>
    <w:p>
      <w:r>
        <w:rPr>
          <w:b/>
        </w:rPr>
        <w:t>When the icon appears:</w:t>
      </w:r>
    </w:p>
    <w:p>
      <w:pPr>
        <w:pStyle w:val="ListBullet"/>
      </w:pPr>
      <w:r>
        <w:t>The icon shows up as soon as LHM finishes opening.</w:t>
      </w:r>
    </w:p>
    <w:p>
      <w:pPr>
        <w:pStyle w:val="ListBullet"/>
      </w:pPr>
      <w:r>
        <w:t>The first rendered value arrives about 2 s after startup.</w:t>
      </w:r>
    </w:p>
    <w:p>
      <w:pPr>
        <w:pStyle w:val="ListBullet"/>
      </w:pPr>
      <w:r>
        <w:t xml:space="preserve">After that, the icon redraws every </w:t>
      </w:r>
      <w:r>
        <w:rPr>
          <w:rFonts w:ascii="Consolas" w:hAnsi="Consolas"/>
          <w:color w:val="A02020"/>
          <w:sz w:val="19"/>
        </w:rPr>
        <w:t>update_interval_sec</w:t>
      </w:r>
      <w:r>
        <w:t xml:space="preserve"> (10 s by default).</w:t>
      </w:r>
    </w:p>
    <w:p>
      <w:r>
        <w:rPr>
          <w:rFonts w:ascii="Consolas" w:hAnsi="Consolas"/>
          <w:color w:val="A02020"/>
          <w:sz w:val="19"/>
        </w:rPr>
        <w:t>pythonw.exe</w:t>
      </w:r>
      <w:r>
        <w:t xml:space="preserve"> throws away stdout and stderr, so all diagnostics go to </w:t>
      </w:r>
      <w:r>
        <w:rPr>
          <w:rFonts w:ascii="Consolas" w:hAnsi="Consolas"/>
          <w:color w:val="A02020"/>
          <w:sz w:val="19"/>
        </w:rPr>
        <w:t>watt_tray.log</w:t>
      </w:r>
      <w:r>
        <w:t xml:space="preserve"> next to the script. It rotates at 1 MB and keeps 3 backups (</w:t>
      </w:r>
      <w:r>
        <w:rPr>
          <w:rFonts w:ascii="Consolas" w:hAnsi="Consolas"/>
          <w:color w:val="A02020"/>
          <w:sz w:val="19"/>
        </w:rPr>
        <w:t>watt_tray.log</w:t>
      </w:r>
      <w:r>
        <w:t xml:space="preserve"> plus </w:t>
      </w:r>
      <w:r>
        <w:rPr>
          <w:rFonts w:ascii="Consolas" w:hAnsi="Consolas"/>
          <w:color w:val="A02020"/>
          <w:sz w:val="19"/>
        </w:rPr>
        <w:t>.1</w:t>
      </w:r>
      <w:r>
        <w:t>–</w:t>
      </w:r>
      <w:r>
        <w:rPr>
          <w:rFonts w:ascii="Consolas" w:hAnsi="Consolas"/>
          <w:color w:val="A02020"/>
          <w:sz w:val="19"/>
        </w:rPr>
        <w:t>.3</w:t>
      </w:r>
      <w:r>
        <w:t xml:space="preserve">), so up to 4 files. </w:t>
      </w:r>
      <w:r>
        <w:rPr>
          <w:rFonts w:ascii="Consolas" w:hAnsi="Consolas"/>
          <w:color w:val="A02020"/>
          <w:sz w:val="19"/>
        </w:rPr>
        <w:t>install.ps1</w:t>
      </w:r>
      <w:r>
        <w:t xml:space="preserve"> also writes its transcript to </w:t>
      </w:r>
      <w:r>
        <w:rPr>
          <w:rFonts w:ascii="Consolas" w:hAnsi="Consolas"/>
          <w:color w:val="A02020"/>
          <w:sz w:val="19"/>
        </w:rPr>
        <w:t>install.log</w:t>
      </w:r>
      <w:r>
        <w:t xml:space="preserve"> in the project folder.</w:t>
      </w:r>
    </w:p>
    <w:p>
      <w:pPr>
        <w:pStyle w:val="Heading2"/>
      </w:pPr>
      <w:r>
        <w:t>Usage</w:t>
      </w:r>
    </w:p>
    <w:p>
      <w:pPr>
        <w:pStyle w:val="ListBullet"/>
      </w:pPr>
      <w:r>
        <w:rPr>
          <w:b/>
        </w:rPr>
        <w:t>The number on the icon</w:t>
      </w:r>
      <w:r>
        <w:t xml:space="preserve"> is the rolling-average total in watts: the mean of the last </w:t>
      </w:r>
      <w:r>
        <w:rPr>
          <w:rFonts w:ascii="Consolas" w:hAnsi="Consolas"/>
          <w:color w:val="A02020"/>
          <w:sz w:val="19"/>
        </w:rPr>
        <w:t>rolling_window_samples</w:t>
      </w:r>
      <w:r>
        <w:t xml:space="preserve"> samples. With the defaults that is 10 samples × 1 s, so about 10 s.</w:t>
      </w:r>
    </w:p>
    <w:p>
      <w:pPr>
        <w:pStyle w:val="ListBullet"/>
      </w:pPr>
      <w:r>
        <w:rPr>
          <w:b/>
        </w:rPr>
        <w:t>Hover</w:t>
      </w:r>
      <w:r>
        <w:t xml:space="preserve"> for the tooltip: </w:t>
      </w:r>
      <w:r>
        <w:rPr>
          <w:rFonts w:ascii="Consolas" w:hAnsi="Consolas"/>
          <w:color w:val="A02020"/>
          <w:sz w:val="19"/>
        </w:rPr>
        <w:t>Total</w:t>
      </w:r>
      <w:r>
        <w:t xml:space="preserve">, </w:t>
      </w:r>
      <w:r>
        <w:rPr>
          <w:rFonts w:ascii="Consolas" w:hAnsi="Consolas"/>
          <w:color w:val="A02020"/>
          <w:sz w:val="19"/>
        </w:rPr>
        <w:t>CPU</w:t>
      </w:r>
      <w:r>
        <w:t xml:space="preserve"> (with temperature) and </w:t>
      </w:r>
      <w:r>
        <w:rPr>
          <w:rFonts w:ascii="Consolas" w:hAnsi="Consolas"/>
          <w:color w:val="A02020"/>
          <w:sz w:val="19"/>
        </w:rPr>
        <w:t>GPU_0</w:t>
      </w:r>
      <w:r>
        <w:t xml:space="preserve">, </w:t>
      </w:r>
      <w:r>
        <w:rPr>
          <w:rFonts w:ascii="Consolas" w:hAnsi="Consolas"/>
          <w:color w:val="A02020"/>
          <w:sz w:val="19"/>
        </w:rPr>
        <w:t>GPU_1</w:t>
      </w:r>
      <w:r>
        <w:t>, … (watts and temperature).</w:t>
      </w:r>
    </w:p>
    <w:p>
      <w:pPr>
        <w:pStyle w:val="ListBullet2"/>
      </w:pPr>
      <w:r>
        <w:t xml:space="preserve">CPU tags: </w:t>
      </w:r>
      <w:r>
        <w:rPr>
          <w:rFonts w:ascii="Consolas" w:hAnsi="Consolas"/>
          <w:color w:val="A02020"/>
          <w:sz w:val="19"/>
        </w:rPr>
        <w:t>(est)</w:t>
      </w:r>
      <w:r>
        <w:t xml:space="preserve"> when the load estimate is in use, </w:t>
      </w:r>
      <w:r>
        <w:rPr>
          <w:rFonts w:ascii="Consolas" w:hAnsi="Consolas"/>
          <w:color w:val="A02020"/>
          <w:sz w:val="19"/>
        </w:rPr>
        <w:t>(n/a)</w:t>
      </w:r>
      <w:r>
        <w:t xml:space="preserve"> when no CPU value is available.</w:t>
      </w:r>
    </w:p>
    <w:p>
      <w:pPr>
        <w:pStyle w:val="ListBullet2"/>
      </w:pPr>
      <w:r>
        <w:t xml:space="preserve">Tooltip prefixes: </w:t>
      </w:r>
      <w:r>
        <w:rPr>
          <w:rFonts w:ascii="Consolas" w:hAnsi="Consolas"/>
          <w:color w:val="A02020"/>
          <w:sz w:val="19"/>
        </w:rPr>
        <w:t>[PAUSED]</w:t>
      </w:r>
      <w:r>
        <w:t xml:space="preserve">, </w:t>
      </w:r>
      <w:r>
        <w:rPr>
          <w:rFonts w:ascii="Consolas" w:hAnsi="Consolas"/>
          <w:color w:val="A02020"/>
          <w:sz w:val="19"/>
        </w:rPr>
        <w:t>[CPU est]</w:t>
      </w:r>
      <w:r>
        <w:t xml:space="preserve">, </w:t>
      </w:r>
      <w:r>
        <w:rPr>
          <w:rFonts w:ascii="Consolas" w:hAnsi="Consolas"/>
          <w:color w:val="A02020"/>
          <w:sz w:val="19"/>
        </w:rPr>
        <w:t>[CPU n/a]</w:t>
      </w:r>
      <w:r>
        <w:t>.</w:t>
      </w:r>
    </w:p>
    <w:p>
      <w:pPr>
        <w:pStyle w:val="ListBullet2"/>
      </w:pPr>
      <w:r>
        <w:t>Windows caps the tooltip at 127 characters, so it gets truncated.</w:t>
      </w:r>
    </w:p>
    <w:p>
      <w:pPr>
        <w:pStyle w:val="ListBullet"/>
      </w:pPr>
      <w:r>
        <w:rPr>
          <w:b/>
        </w:rPr>
        <w:t>Right-click menu:</w:t>
      </w:r>
    </w:p>
    <w:p>
      <w:pPr>
        <w:pStyle w:val="ListBullet2"/>
      </w:pPr>
      <w:r>
        <w:rPr>
          <w:b/>
        </w:rPr>
        <w:t>Refresh now</w:t>
      </w:r>
      <w:r>
        <w:t>: wakes the sample loop.</w:t>
      </w:r>
    </w:p>
    <w:p>
      <w:pPr>
        <w:pStyle w:val="ListBullet2"/>
      </w:pPr>
      <w:r>
        <w:rPr>
          <w:b/>
        </w:rPr>
        <w:t>Pause measurement / Resume measurement</w:t>
      </w:r>
    </w:p>
    <w:p>
      <w:pPr>
        <w:pStyle w:val="ListBullet2"/>
      </w:pPr>
      <w:r>
        <w:rPr>
          <w:b/>
        </w:rPr>
        <w:t>Restart sensors</w:t>
      </w:r>
      <w:r>
        <w:t xml:space="preserve">: closes and recreates the </w:t>
      </w:r>
      <w:r>
        <w:rPr>
          <w:rFonts w:ascii="Consolas" w:hAnsi="Consolas"/>
          <w:color w:val="A02020"/>
          <w:sz w:val="19"/>
        </w:rPr>
        <w:t>PowerReader</w:t>
      </w:r>
      <w:r>
        <w:t xml:space="preserve"> and clears the averaging buffer.</w:t>
      </w:r>
    </w:p>
    <w:p>
      <w:pPr>
        <w:pStyle w:val="ListBullet2"/>
      </w:pPr>
      <w:r>
        <w:rPr>
          <w:b/>
        </w:rPr>
        <w:t>Show breakdown</w:t>
      </w:r>
      <w:r>
        <w:t>: a top-most Tk dialog with the same items plus each value's source (</w:t>
      </w:r>
      <w:r>
        <w:rPr>
          <w:rFonts w:ascii="Consolas" w:hAnsi="Consolas"/>
          <w:color w:val="A02020"/>
          <w:sz w:val="19"/>
        </w:rPr>
        <w:t>sensor</w:t>
      </w:r>
      <w:r>
        <w:t xml:space="preserve">, </w:t>
      </w:r>
      <w:r>
        <w:rPr>
          <w:rFonts w:ascii="Consolas" w:hAnsi="Consolas"/>
          <w:color w:val="A02020"/>
          <w:sz w:val="19"/>
        </w:rPr>
        <w:t>estimate</w:t>
      </w:r>
      <w:r>
        <w:t xml:space="preserve">, </w:t>
      </w:r>
      <w:r>
        <w:rPr>
          <w:rFonts w:ascii="Consolas" w:hAnsi="Consolas"/>
          <w:color w:val="A02020"/>
          <w:sz w:val="19"/>
        </w:rPr>
        <w:t>missing</w:t>
      </w:r>
      <w:r>
        <w:t xml:space="preserve">, </w:t>
      </w:r>
      <w:r>
        <w:rPr>
          <w:rFonts w:ascii="Consolas" w:hAnsi="Consolas"/>
          <w:color w:val="A02020"/>
          <w:sz w:val="19"/>
        </w:rPr>
        <w:t>sensor:&lt;GPU name&gt;</w:t>
      </w:r>
      <w:r>
        <w:t>).</w:t>
      </w:r>
    </w:p>
    <w:p>
      <w:pPr>
        <w:pStyle w:val="ListBullet2"/>
      </w:pPr>
      <w:r>
        <w:rPr>
          <w:b/>
        </w:rPr>
        <w:t>Exit</w:t>
      </w:r>
    </w:p>
    <w:p>
      <w:pPr>
        <w:pStyle w:val="ListBullet"/>
      </w:pPr>
      <w:r>
        <w:rPr>
          <w:b/>
        </w:rPr>
        <w:t>Static parts</w:t>
      </w:r>
      <w:r>
        <w:t xml:space="preserve"> (RAM, motherboard, SSDs, fans) count toward the total but aren't shown in the tooltip or dialog. They appear only in the one-time </w:t>
      </w:r>
      <w:r>
        <w:rPr>
          <w:rFonts w:ascii="Consolas" w:hAnsi="Consolas"/>
          <w:color w:val="A02020"/>
          <w:sz w:val="19"/>
        </w:rPr>
        <w:t>First sample:</w:t>
      </w:r>
      <w:r>
        <w:t xml:space="preserve"> line in </w:t>
      </w:r>
      <w:r>
        <w:rPr>
          <w:rFonts w:ascii="Consolas" w:hAnsi="Consolas"/>
          <w:color w:val="A02020"/>
          <w:sz w:val="19"/>
        </w:rPr>
        <w:t>watt_tray.log</w:t>
      </w:r>
      <w:r>
        <w:t>.</w:t>
      </w:r>
    </w:p>
    <w:p>
      <w:pPr>
        <w:pStyle w:val="ListBullet"/>
      </w:pPr>
      <w:r>
        <w:rPr>
          <w:b/>
        </w:rPr>
        <w:t>Single instance:</w:t>
      </w:r>
      <w:r>
        <w:t xml:space="preserve"> a second launch finds the </w:t>
      </w:r>
      <w:r>
        <w:rPr>
          <w:rFonts w:ascii="Consolas" w:hAnsi="Consolas"/>
          <w:color w:val="A02020"/>
          <w:sz w:val="19"/>
        </w:rPr>
        <w:t>Global\WattTrayMutex</w:t>
      </w:r>
      <w:r>
        <w:t xml:space="preserve"> mutex already held, logs that fact and exits.</w:t>
      </w:r>
    </w:p>
    <w:p>
      <w:pPr>
        <w:pStyle w:val="Heading2"/>
      </w:pPr>
      <w:r>
        <w:t>Architecture</w:t>
      </w:r>
    </w:p>
    <w:p>
      <w:pPr>
        <w:shd w:fill="F2F2F2"/>
      </w:pPr>
      <w:r>
        <w:rPr>
          <w:rFonts w:ascii="Consolas" w:hAnsi="Consolas"/>
          <w:sz w:val="18"/>
        </w:rPr>
        <w:t>power_reader.PowerReader --(values, sources)--&gt; watt_tray.WattTrayApp --avg--&gt; tray_icon.render_icon --&gt; pystray.Icon</w:t>
        <w:br/>
        <w:t xml:space="preserve">  (LHM via pythonnet/clr,                        (sample thread +              (PIL image,              (tray UI + menu,</w:t>
        <w:br/>
        <w:t xml:space="preserve">   WMI via System.Management,                     render thread,                font auto-fit)           main thread)</w:t>
        <w:br/>
        <w:t xml:space="preserve">   psutil CPU estimate)                           rolling deque average)</w:t>
      </w:r>
    </w:p>
    <w:p>
      <w:pPr>
        <w:pStyle w:val="Heading3"/>
      </w:pPr>
      <w:r>
        <w:t>`power_reader.py` — `PowerReader`</w:t>
      </w:r>
    </w:p>
    <w:p>
      <w:r>
        <w:rPr>
          <w:b/>
        </w:rPr>
        <w:t>Startup:</w:t>
      </w:r>
    </w:p>
    <w:p>
      <w:pPr>
        <w:pStyle w:val="ListBullet"/>
      </w:pPr>
      <w:r>
        <w:t xml:space="preserve">Forces the pythonnet </w:t>
      </w:r>
      <w:r>
        <w:rPr>
          <w:rFonts w:ascii="Consolas" w:hAnsi="Consolas"/>
          <w:color w:val="A02020"/>
          <w:sz w:val="19"/>
        </w:rPr>
        <w:t>netfx</w:t>
      </w:r>
      <w:r>
        <w:t xml:space="preserve"> runtime.</w:t>
      </w:r>
    </w:p>
    <w:p>
      <w:pPr>
        <w:pStyle w:val="ListBullet"/>
      </w:pPr>
      <w:r>
        <w:t xml:space="preserve">Loads </w:t>
      </w:r>
      <w:r>
        <w:rPr>
          <w:rFonts w:ascii="Consolas" w:hAnsi="Consolas"/>
          <w:color w:val="A02020"/>
          <w:sz w:val="19"/>
        </w:rPr>
        <w:t>LibreHardwareMonitorLib.dll</w:t>
      </w:r>
      <w:r>
        <w:t xml:space="preserve"> from the project folder, plus </w:t>
      </w:r>
      <w:r>
        <w:rPr>
          <w:rFonts w:ascii="Consolas" w:hAnsi="Consolas"/>
          <w:color w:val="A02020"/>
          <w:sz w:val="19"/>
        </w:rPr>
        <w:t>System.Management</w:t>
      </w:r>
      <w:r>
        <w:t>.</w:t>
      </w:r>
    </w:p>
    <w:p>
      <w:pPr>
        <w:pStyle w:val="ListBullet"/>
      </w:pPr>
      <w:r>
        <w:t xml:space="preserve">Opens an LHM </w:t>
      </w:r>
      <w:r>
        <w:rPr>
          <w:rFonts w:ascii="Consolas" w:hAnsi="Consolas"/>
          <w:color w:val="A02020"/>
          <w:sz w:val="19"/>
        </w:rPr>
        <w:t>Computer</w:t>
      </w:r>
      <w:r>
        <w:t xml:space="preserve"> with CPU, GPU, motherboard, memory and storage enabled (controller and network disabled).</w:t>
      </w:r>
    </w:p>
    <w:p>
      <w:pPr>
        <w:pStyle w:val="ListBullet"/>
      </w:pPr>
      <w:r>
        <w:t>Auto-detects RAM once through WMI.</w:t>
      </w:r>
    </w:p>
    <w:p>
      <w:r>
        <w:rPr>
          <w:b/>
        </w:rPr>
        <w:t>Each `get_breakdown()` call:</w:t>
      </w:r>
    </w:p>
    <w:p>
      <w:pPr>
        <w:pStyle w:val="ListBullet"/>
      </w:pPr>
      <w:r>
        <w:t xml:space="preserve">Re-opens the </w:t>
      </w:r>
      <w:r>
        <w:rPr>
          <w:rFonts w:ascii="Consolas" w:hAnsi="Consolas"/>
          <w:color w:val="A02020"/>
          <w:sz w:val="19"/>
        </w:rPr>
        <w:t>Computer</w:t>
      </w:r>
      <w:r>
        <w:t xml:space="preserve"> if </w:t>
      </w:r>
      <w:r>
        <w:rPr>
          <w:rFonts w:ascii="Consolas" w:hAnsi="Consolas"/>
          <w:color w:val="A02020"/>
          <w:sz w:val="19"/>
        </w:rPr>
        <w:t>reenumerate_interval_sec</w:t>
      </w:r>
      <w:r>
        <w:t xml:space="preserve"> has passed (checked on each call; default 300 s).</w:t>
      </w:r>
    </w:p>
    <w:p>
      <w:pPr>
        <w:pStyle w:val="ListBullet"/>
      </w:pPr>
      <w:r>
        <w:t>Updates every hardware node and sub-node.</w:t>
      </w:r>
    </w:p>
    <w:p>
      <w:pPr>
        <w:pStyle w:val="ListBullet"/>
      </w:pPr>
      <w:r>
        <w:t>Chooses sensors by exact name in priority order.</w:t>
      </w:r>
    </w:p>
    <w:p>
      <w:pPr>
        <w:pStyle w:val="ListBullet"/>
      </w:pPr>
      <w:r>
        <w:t xml:space="preserve">Applies the CPU estimate when needed, adds the static estimates and returns </w:t>
      </w:r>
      <w:r>
        <w:rPr>
          <w:rFonts w:ascii="Consolas" w:hAnsi="Consolas"/>
          <w:color w:val="A02020"/>
          <w:sz w:val="19"/>
        </w:rPr>
        <w:t>(values, sources)</w:t>
      </w:r>
      <w:r>
        <w:t xml:space="preserve"> dicts.</w:t>
      </w:r>
    </w:p>
    <w:p>
      <w:r>
        <w:rPr>
          <w:b/>
        </w:rPr>
        <w:t>Logging:</w:t>
      </w:r>
      <w:r>
        <w:t xml:space="preserve"> the hardware inventory, the first sample and a one-time warning when the CPU value is estimated or missing.</w:t>
      </w:r>
    </w:p>
    <w:p>
      <w:pPr>
        <w:pStyle w:val="Heading3"/>
      </w:pPr>
      <w:r>
        <w:t>`tray_icon.py` — `render_icon(watts, cfg)`</w:t>
      </w:r>
    </w:p>
    <w:p>
      <w:r>
        <w:t xml:space="preserve">Draws the integer wattage on a square of </w:t>
      </w:r>
      <w:r>
        <w:rPr>
          <w:rFonts w:ascii="Consolas" w:hAnsi="Consolas"/>
          <w:color w:val="A02020"/>
          <w:sz w:val="19"/>
        </w:rPr>
        <w:t>icon_size_px</w:t>
      </w:r>
      <w:r>
        <w:t xml:space="preserve"> pixels. It binary-searches the font size (between </w:t>
      </w:r>
      <w:r>
        <w:rPr>
          <w:rFonts w:ascii="Consolas" w:hAnsi="Consolas"/>
          <w:color w:val="A02020"/>
          <w:sz w:val="19"/>
        </w:rPr>
        <w:t>font_min_pt</w:t>
      </w:r>
      <w:r>
        <w:t xml:space="preserve"> and </w:t>
      </w:r>
      <w:r>
        <w:rPr>
          <w:rFonts w:ascii="Consolas" w:hAnsi="Consolas"/>
          <w:color w:val="A02020"/>
          <w:sz w:val="19"/>
        </w:rPr>
        <w:t>font_max_pt</w:t>
      </w:r>
      <w:r>
        <w:t xml:space="preserve">) so the text fits 92% of the canvas. The font is </w:t>
      </w:r>
      <w:r>
        <w:rPr>
          <w:rFonts w:ascii="Consolas" w:hAnsi="Consolas"/>
          <w:color w:val="A02020"/>
          <w:sz w:val="19"/>
        </w:rPr>
        <w:t>font_family</w:t>
      </w:r>
      <w:r>
        <w:t xml:space="preserve"> from </w:t>
      </w:r>
      <w:r>
        <w:rPr>
          <w:rFonts w:ascii="Consolas" w:hAnsi="Consolas"/>
          <w:color w:val="A02020"/>
          <w:sz w:val="19"/>
        </w:rPr>
        <w:t>C:\Windows\Fonts</w:t>
      </w:r>
      <w:r>
        <w:t xml:space="preserve">, falling back to </w:t>
      </w:r>
      <w:r>
        <w:rPr>
          <w:rFonts w:ascii="Consolas" w:hAnsi="Consolas"/>
          <w:color w:val="A02020"/>
          <w:sz w:val="19"/>
        </w:rPr>
        <w:t>segoeui.ttf</w:t>
      </w:r>
      <w:r>
        <w:t xml:space="preserve">, </w:t>
      </w:r>
      <w:r>
        <w:rPr>
          <w:rFonts w:ascii="Consolas" w:hAnsi="Consolas"/>
          <w:color w:val="A02020"/>
          <w:sz w:val="19"/>
        </w:rPr>
        <w:t>arial.ttf</w:t>
      </w:r>
      <w:r>
        <w:t xml:space="preserve">, </w:t>
      </w:r>
      <w:r>
        <w:rPr>
          <w:rFonts w:ascii="Consolas" w:hAnsi="Consolas"/>
          <w:color w:val="A02020"/>
          <w:sz w:val="19"/>
        </w:rPr>
        <w:t>tahoma.ttf</w:t>
      </w:r>
      <w:r>
        <w:t>, then PIL's default font.</w:t>
      </w:r>
    </w:p>
    <w:p>
      <w:pPr>
        <w:pStyle w:val="Heading3"/>
      </w:pPr>
      <w:r>
        <w:t>`watt_tray.pyw` — entry point, `main()`</w:t>
      </w:r>
    </w:p>
    <w:p>
      <w:r>
        <w:rPr>
          <w:b/>
        </w:rPr>
        <w:t>Startup:</w:t>
      </w:r>
      <w:r>
        <w:t xml:space="preserve"> loads </w:t>
      </w:r>
      <w:r>
        <w:rPr>
          <w:rFonts w:ascii="Consolas" w:hAnsi="Consolas"/>
          <w:color w:val="A02020"/>
          <w:sz w:val="19"/>
        </w:rPr>
        <w:t>config.json</w:t>
      </w:r>
      <w:r>
        <w:t xml:space="preserve"> (exits with code 1 if it can't), takes the single-instance mutex, then builds </w:t>
      </w:r>
      <w:r>
        <w:rPr>
          <w:rFonts w:ascii="Consolas" w:hAnsi="Consolas"/>
          <w:color w:val="A02020"/>
          <w:sz w:val="19"/>
        </w:rPr>
        <w:t>WattTrayApp</w:t>
      </w:r>
      <w:r>
        <w:t>.</w:t>
      </w:r>
    </w:p>
    <w:p>
      <w:r>
        <w:rPr>
          <w:b/>
        </w:rPr>
        <w:t>Threads:</w:t>
      </w:r>
    </w:p>
    <w:p>
      <w:pPr>
        <w:pStyle w:val="ListBullet"/>
      </w:pPr>
      <w:r>
        <w:rPr>
          <w:b/>
        </w:rPr>
        <w:t>Sample thread</w:t>
      </w:r>
      <w:r>
        <w:t xml:space="preserve"> (daemon): calls </w:t>
      </w:r>
      <w:r>
        <w:rPr>
          <w:rFonts w:ascii="Consolas" w:hAnsi="Consolas"/>
          <w:color w:val="A02020"/>
          <w:sz w:val="19"/>
        </w:rPr>
        <w:t>get_breakdown()</w:t>
      </w:r>
      <w:r>
        <w:t xml:space="preserve"> every </w:t>
      </w:r>
      <w:r>
        <w:rPr>
          <w:rFonts w:ascii="Consolas" w:hAnsi="Consolas"/>
          <w:color w:val="A02020"/>
          <w:sz w:val="19"/>
        </w:rPr>
        <w:t>sample_interval_sec</w:t>
      </w:r>
      <w:r>
        <w:t xml:space="preserve"> and appends the total to a </w:t>
      </w:r>
      <w:r>
        <w:rPr>
          <w:rFonts w:ascii="Consolas" w:hAnsi="Consolas"/>
          <w:color w:val="A02020"/>
          <w:sz w:val="19"/>
        </w:rPr>
        <w:t>deque(maxlen=rolling_window_samples)</w:t>
      </w:r>
      <w:r>
        <w:t>.</w:t>
      </w:r>
    </w:p>
    <w:p>
      <w:pPr>
        <w:pStyle w:val="ListBullet"/>
      </w:pPr>
      <w:r>
        <w:rPr>
          <w:b/>
        </w:rPr>
        <w:t>Render thread</w:t>
      </w:r>
      <w:r>
        <w:t xml:space="preserve"> (daemon): redraws the icon and tooltip every </w:t>
      </w:r>
      <w:r>
        <w:rPr>
          <w:rFonts w:ascii="Consolas" w:hAnsi="Consolas"/>
          <w:color w:val="A02020"/>
          <w:sz w:val="19"/>
        </w:rPr>
        <w:t>update_interval_sec</w:t>
      </w:r>
      <w:r>
        <w:t>.</w:t>
      </w:r>
    </w:p>
    <w:p>
      <w:pPr>
        <w:pStyle w:val="ListBullet"/>
      </w:pPr>
      <w:r>
        <w:rPr>
          <w:b/>
        </w:rPr>
        <w:t>Main thread:</w:t>
      </w:r>
      <w:r>
        <w:t xml:space="preserve"> runs </w:t>
      </w:r>
      <w:r>
        <w:rPr>
          <w:rFonts w:ascii="Consolas" w:hAnsi="Consolas"/>
          <w:color w:val="A02020"/>
          <w:sz w:val="19"/>
        </w:rPr>
        <w:t>pystray.Icon.run()</w:t>
      </w:r>
      <w:r>
        <w:t>. Menu handlers set events that the threads act on.</w:t>
      </w:r>
    </w:p>
    <w:p>
      <w:pPr>
        <w:pStyle w:val="Heading3"/>
      </w:pPr>
      <w:r>
        <w:t>Install scripts (PowerShell)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install.ps1</w:t>
      </w:r>
      <w:r>
        <w:t>: downloads the DLLs, creates the venv, installs the pip packages and registers the task.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register_task.ps1</w:t>
      </w:r>
      <w:r>
        <w:t>: registers the task only.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install_pawnio.ps1</w:t>
      </w:r>
      <w:r>
        <w:t>: installs the PawnIO driver.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uninstall.ps1</w:t>
      </w:r>
      <w:r>
        <w:t>: stops the process and removes the task.</w:t>
      </w:r>
    </w:p>
    <w:p>
      <w:r>
        <w:t>The task has these properties:</w:t>
      </w:r>
    </w:p>
    <w:p>
      <w:pPr>
        <w:pStyle w:val="ListBullet"/>
      </w:pPr>
      <w:r>
        <w:t xml:space="preserve">runs at logon of the configured user, interactive, </w:t>
      </w:r>
      <w:r>
        <w:rPr>
          <w:rFonts w:ascii="Consolas" w:hAnsi="Consolas"/>
          <w:color w:val="A02020"/>
          <w:sz w:val="19"/>
        </w:rPr>
        <w:t>RunLevel Highest</w:t>
      </w:r>
    </w:p>
    <w:p>
      <w:pPr>
        <w:pStyle w:val="ListBullet"/>
      </w:pPr>
      <w:r>
        <w:t>restarts 3 times, 1 minute apart</w:t>
      </w:r>
    </w:p>
    <w:p>
      <w:pPr>
        <w:pStyle w:val="ListBullet"/>
      </w:pPr>
      <w:r>
        <w:t>no time limit</w:t>
      </w:r>
    </w:p>
    <w:p>
      <w:pPr>
        <w:pStyle w:val="ListBullet"/>
      </w:pPr>
      <w:r>
        <w:t>hidden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MultipleInstances IgnoreNew</w:t>
      </w:r>
    </w:p>
    <w:p>
      <w:pPr>
        <w:pStyle w:val="Heading2"/>
      </w:pPr>
      <w:r>
        <w:t>Integrations &amp; Interconnects</w:t>
      </w:r>
    </w:p>
    <w:p>
      <w:pPr>
        <w:pStyle w:val="ListBullet"/>
      </w:pPr>
      <w:r>
        <w:rPr>
          <w:b/>
        </w:rPr>
        <w:t>LibreHardwareMonitor:</w:t>
      </w:r>
      <w:r>
        <w:t xml:space="preserve"> the sensor backend, loaded in-process through pythonnet. </w:t>
      </w:r>
      <w:r>
        <w:rPr>
          <w:rFonts w:ascii="Consolas" w:hAnsi="Consolas"/>
          <w:color w:val="A02020"/>
          <w:sz w:val="19"/>
        </w:rPr>
        <w:t>install.ps1</w:t>
      </w:r>
      <w:r>
        <w:t xml:space="preserve"> gets its DLLs from the GitHub releases API (</w:t>
      </w:r>
      <w:r>
        <w:rPr>
          <w:rFonts w:ascii="Consolas" w:hAnsi="Consolas"/>
          <w:color w:val="A02020"/>
          <w:sz w:val="19"/>
        </w:rPr>
        <w:t>LibreHardwareMonitor/LibreHardwareMonitor</w:t>
      </w:r>
      <w:r>
        <w:t>, latest release).</w:t>
      </w:r>
    </w:p>
    <w:p>
      <w:pPr>
        <w:pStyle w:val="ListBullet"/>
      </w:pPr>
      <w:r>
        <w:rPr>
          <w:b/>
        </w:rPr>
        <w:t>PawnIO:</w:t>
      </w:r>
      <w:r>
        <w:t xml:space="preserve"> optional kernel driver that LHM uses for low-level hardware access. </w:t>
      </w:r>
      <w:r>
        <w:rPr>
          <w:rFonts w:ascii="Consolas" w:hAnsi="Consolas"/>
          <w:color w:val="A02020"/>
          <w:sz w:val="19"/>
        </w:rPr>
        <w:t>install_pawnio.ps1</w:t>
      </w:r>
      <w:r>
        <w:t xml:space="preserve"> downloads the latest installer from the GitHub releases of </w:t>
      </w:r>
      <w:r>
        <w:rPr>
          <w:rFonts w:ascii="Consolas" w:hAnsi="Consolas"/>
          <w:color w:val="A02020"/>
          <w:sz w:val="19"/>
        </w:rPr>
        <w:t>namazso/PawnIO.Setup</w:t>
      </w:r>
      <w:r>
        <w:t xml:space="preserve"> and runs it silently (</w:t>
      </w:r>
      <w:r>
        <w:rPr>
          <w:rFonts w:ascii="Consolas" w:hAnsi="Consolas"/>
          <w:color w:val="A02020"/>
          <w:sz w:val="19"/>
        </w:rPr>
        <w:t>/S</w:t>
      </w:r>
      <w:r>
        <w:t xml:space="preserve"> for the EXE, </w:t>
      </w:r>
      <w:r>
        <w:rPr>
          <w:rFonts w:ascii="Consolas" w:hAnsi="Consolas"/>
          <w:color w:val="A02020"/>
          <w:sz w:val="19"/>
        </w:rPr>
        <w:t>/qb</w:t>
      </w:r>
      <w:r>
        <w:t xml:space="preserve"> for an MSI).</w:t>
      </w:r>
    </w:p>
    <w:p>
      <w:pPr>
        <w:pStyle w:val="ListBullet"/>
      </w:pPr>
      <w:r>
        <w:rPr>
          <w:b/>
        </w:rPr>
        <w:t>Windows services:</w:t>
      </w:r>
      <w:r>
        <w:t xml:space="preserve"> WMI (</w:t>
      </w:r>
      <w:r>
        <w:rPr>
          <w:rFonts w:ascii="Consolas" w:hAnsi="Consolas"/>
          <w:color w:val="A02020"/>
          <w:sz w:val="19"/>
        </w:rPr>
        <w:t>Win32_PhysicalMemory</w:t>
      </w:r>
      <w:r>
        <w:t>, for RAM detection) and Task Scheduler (autostart).</w:t>
      </w:r>
    </w:p>
    <w:p>
      <w:pPr>
        <w:pStyle w:val="ListBullet"/>
      </w:pPr>
      <w:r>
        <w:rPr>
          <w:b/>
        </w:rPr>
        <w:t>ai-servers-tray (sibling repo, also archived and public):</w:t>
      </w:r>
      <w:r>
        <w:t xml:space="preserve"> contains </w:t>
      </w:r>
      <w:r>
        <w:rPr>
          <w:rFonts w:ascii="Consolas" w:hAnsi="Consolas"/>
          <w:color w:val="A02020"/>
          <w:sz w:val="19"/>
        </w:rPr>
        <w:t>watt-tray-installer.py</w:t>
      </w:r>
      <w:r>
        <w:t xml:space="preserve">. Its </w:t>
      </w:r>
      <w:r>
        <w:rPr>
          <w:rFonts w:ascii="Consolas" w:hAnsi="Consolas"/>
          <w:color w:val="A02020"/>
          <w:sz w:val="19"/>
        </w:rPr>
        <w:t>build-installers.bat</w:t>
      </w:r>
      <w:r>
        <w:t xml:space="preserve"> builds that into </w:t>
      </w:r>
      <w:r>
        <w:rPr>
          <w:rFonts w:ascii="Consolas" w:hAnsi="Consolas"/>
          <w:color w:val="A02020"/>
          <w:sz w:val="19"/>
        </w:rPr>
        <w:t>dist/watt-tray-installer.exe</w:t>
      </w:r>
      <w:r>
        <w:t xml:space="preserve">, which is not committed. The installer only creates and removes the </w:t>
      </w:r>
      <w:r>
        <w:rPr>
          <w:rFonts w:ascii="Consolas" w:hAnsi="Consolas"/>
          <w:color w:val="A02020"/>
          <w:sz w:val="19"/>
        </w:rPr>
        <w:t>WattTray</w:t>
      </w:r>
      <w:r>
        <w:t xml:space="preserve"> task and starts and stops the process.</w:t>
      </w:r>
    </w:p>
    <w:p>
      <w:pPr>
        <w:pStyle w:val="ListBullet2"/>
      </w:pPr>
      <w:r>
        <w:t>It hard-codes a fixed install folder.</w:t>
      </w:r>
    </w:p>
    <w:p>
      <w:pPr>
        <w:pStyle w:val="ListBullet2"/>
      </w:pPr>
      <w:r>
        <w:t xml:space="preserve">It registers the task at </w:t>
      </w:r>
      <w:r>
        <w:rPr>
          <w:b/>
        </w:rPr>
        <w:t>LIMITED</w:t>
      </w:r>
      <w:r>
        <w:t xml:space="preserve"> run level, not the Highest level used here.</w:t>
      </w:r>
    </w:p>
    <w:p>
      <w:pPr>
        <w:pStyle w:val="ListBullet2"/>
      </w:pPr>
      <w:r>
        <w:rPr>
          <w:rFonts w:ascii="Consolas" w:hAnsi="Consolas"/>
          <w:color w:val="A02020"/>
          <w:sz w:val="19"/>
        </w:rPr>
        <w:t>install.ps1</w:t>
      </w:r>
      <w:r>
        <w:t xml:space="preserve"> / </w:t>
      </w:r>
      <w:r>
        <w:rPr>
          <w:rFonts w:ascii="Consolas" w:hAnsi="Consolas"/>
          <w:color w:val="A02020"/>
          <w:sz w:val="19"/>
        </w:rPr>
        <w:t>register_task.ps1</w:t>
      </w:r>
      <w:r>
        <w:t xml:space="preserve"> in this repo replace it.</w:t>
      </w:r>
    </w:p>
    <w:p>
      <w:pPr>
        <w:pStyle w:val="ListBullet"/>
      </w:pPr>
      <w:r>
        <w:rPr>
          <w:b/>
        </w:rPr>
        <w:t>Self-hosted fleet server:</w:t>
      </w:r>
      <w:r>
        <w:t xml:space="preserve"> no integration in this repo. There is no fleet key, self-report, self-update or telemetry.</w:t>
      </w:r>
    </w:p>
    <w:p>
      <w:pPr>
        <w:pStyle w:val="ListBullet"/>
      </w:pPr>
      <w:r>
        <w:rPr>
          <w:b/>
        </w:rPr>
        <w:t>No network listener and no runtime network calls.</w:t>
      </w:r>
      <w:r>
        <w:t xml:space="preserve"> The only network traffic is the anonymous GitHub release lookups and downloads at install time.</w:t>
      </w:r>
    </w:p>
    <w:p>
      <w:pPr>
        <w:pStyle w:val="Heading2"/>
      </w:pPr>
      <w:r>
        <w:t>Configuration &amp; Secrets</w:t>
      </w:r>
    </w:p>
    <w:p>
      <w:r>
        <w:rPr>
          <w:b/>
        </w:rPr>
        <w:t>Config file: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config.json</w:t>
      </w:r>
      <w:r>
        <w:t xml:space="preserve"> in the project folder holds the live config and is required. It's gitignored, and you create it by copying </w:t>
      </w:r>
      <w:r>
        <w:rPr>
          <w:rFonts w:ascii="Consolas" w:hAnsi="Consolas"/>
          <w:color w:val="A02020"/>
          <w:sz w:val="19"/>
        </w:rPr>
        <w:t>config.example.json</w:t>
      </w:r>
      <w:r>
        <w:t>, the committed template.</w:t>
      </w:r>
    </w:p>
    <w:p>
      <w:pPr>
        <w:pStyle w:val="ListBullet"/>
      </w:pPr>
      <w:r>
        <w:t>The app reads no environment variables, registry keys or other config.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update_interval_sec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10</w:t>
            </w:r>
          </w:p>
        </w:tc>
        <w:tc>
          <w:tcPr>
            <w:tcW w:type="dxa" w:w="2880"/>
          </w:tcPr>
          <w:p>
            <w:r>
              <w:t>How often the icon and tooltip redraw (s)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sample_interval_sec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t xml:space="preserve">How often </w:t>
            </w:r>
            <w:r>
              <w:rPr>
                <w:rFonts w:ascii="Consolas" w:hAnsi="Consolas"/>
                <w:color w:val="A02020"/>
                <w:sz w:val="19"/>
              </w:rPr>
              <w:t>PowerReader.get_breakdown()</w:t>
            </w:r>
            <w:r>
              <w:t xml:space="preserve"> is called (s)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rolling_window_samples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10</w:t>
            </w:r>
          </w:p>
        </w:tc>
        <w:tc>
          <w:tcPr>
            <w:tcW w:type="dxa" w:w="2880"/>
          </w:tcPr>
          <w:p>
            <w:r>
              <w:t>Samples in the rolling average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reenumerate_interval_sec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300</w:t>
            </w:r>
          </w:p>
        </w:tc>
        <w:tc>
          <w:tcPr>
            <w:tcW w:type="dxa" w:w="2880"/>
          </w:tcPr>
          <w:p>
            <w:r>
              <w:t xml:space="preserve">How often LHM's </w:t>
            </w:r>
            <w:r>
              <w:rPr>
                <w:rFonts w:ascii="Consolas" w:hAnsi="Consolas"/>
                <w:color w:val="A02020"/>
                <w:sz w:val="19"/>
              </w:rPr>
              <w:t>Computer</w:t>
            </w:r>
            <w:r>
              <w:t xml:space="preserve"> is closed and reopened (s)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icon_size_px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64</w:t>
            </w:r>
          </w:p>
        </w:tc>
        <w:tc>
          <w:tcPr>
            <w:tcW w:type="dxa" w:w="2880"/>
          </w:tcPr>
          <w:p>
            <w:r>
              <w:t>Icon canvas size (px)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icon_bg</w:t>
            </w:r>
            <w:r>
              <w:t xml:space="preserve"> / </w:t>
            </w:r>
            <w:r>
              <w:rPr>
                <w:rFonts w:ascii="Consolas" w:hAnsi="Consolas"/>
                <w:color w:val="A02020"/>
                <w:sz w:val="19"/>
              </w:rPr>
              <w:t>icon_fg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#FFFFFF</w:t>
            </w:r>
            <w:r>
              <w:t xml:space="preserve"> / </w:t>
            </w:r>
            <w:r>
              <w:rPr>
                <w:rFonts w:ascii="Consolas" w:hAnsi="Consolas"/>
                <w:color w:val="A02020"/>
                <w:sz w:val="19"/>
              </w:rPr>
              <w:t>#000000</w:t>
            </w:r>
          </w:p>
        </w:tc>
        <w:tc>
          <w:tcPr>
            <w:tcW w:type="dxa" w:w="2880"/>
          </w:tcPr>
          <w:p>
            <w:r>
              <w:t>Background and number colors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font_family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9"/>
              </w:rPr>
              <w:t>font_max_pt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9"/>
              </w:rPr>
              <w:t>font_min_pt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segoeui.ttf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9"/>
              </w:rPr>
              <w:t>36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9"/>
              </w:rPr>
              <w:t>14</w:t>
            </w:r>
          </w:p>
        </w:tc>
        <w:tc>
          <w:tcPr>
            <w:tcW w:type="dxa" w:w="2880"/>
          </w:tcPr>
          <w:p>
            <w:r>
              <w:t>Font file and size range for auto-fit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static.ram.auto_detect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true</w:t>
            </w:r>
          </w:p>
        </w:tc>
        <w:tc>
          <w:tcPr>
            <w:tcW w:type="dxa" w:w="2880"/>
          </w:tcPr>
          <w:p>
            <w:r>
              <w:t>Detect stick count and DDR type via WMI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static.ram.max_w_per_stick_ddr4</w:t>
            </w:r>
            <w:r>
              <w:t xml:space="preserve"> / </w:t>
            </w:r>
            <w:r>
              <w:rPr>
                <w:rFonts w:ascii="Consolas" w:hAnsi="Consolas"/>
                <w:color w:val="A02020"/>
                <w:sz w:val="19"/>
              </w:rPr>
              <w:t>_ddr5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6.0</w:t>
            </w:r>
            <w:r>
              <w:t xml:space="preserve"> / </w:t>
            </w:r>
            <w:r>
              <w:rPr>
                <w:rFonts w:ascii="Consolas" w:hAnsi="Consolas"/>
                <w:color w:val="A02020"/>
                <w:sz w:val="19"/>
              </w:rPr>
              <w:t>9.0</w:t>
            </w:r>
          </w:p>
        </w:tc>
        <w:tc>
          <w:tcPr>
            <w:tcW w:type="dxa" w:w="2880"/>
          </w:tcPr>
          <w:p>
            <w:r>
              <w:t>Watts per stick. Every type other than DDR5 uses the DDR4 value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static.ram.fallback_w_per_stick</w:t>
            </w:r>
            <w:r>
              <w:t xml:space="preserve"> / </w:t>
            </w:r>
            <w:r>
              <w:rPr>
                <w:rFonts w:ascii="Consolas" w:hAnsi="Consolas"/>
                <w:color w:val="A02020"/>
                <w:sz w:val="19"/>
              </w:rPr>
              <w:t>fallback_stick_count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6.0</w:t>
            </w:r>
            <w:r>
              <w:t xml:space="preserve"> / </w:t>
            </w:r>
            <w:r>
              <w:rPr>
                <w:rFonts w:ascii="Consolas" w:hAnsi="Consolas"/>
                <w:color w:val="A02020"/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t>Used when detection is off or fails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static.motherboard_w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50.0</w:t>
            </w:r>
          </w:p>
        </w:tc>
        <w:tc>
          <w:tcPr>
            <w:tcW w:type="dxa" w:w="2880"/>
          </w:tcPr>
          <w:p>
            <w:r>
              <w:t>Static motherboard watts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static.ssd_w_each</w:t>
            </w:r>
            <w:r>
              <w:t xml:space="preserve"> / </w:t>
            </w:r>
            <w:r>
              <w:rPr>
                <w:rFonts w:ascii="Consolas" w:hAnsi="Consolas"/>
                <w:color w:val="A02020"/>
                <w:sz w:val="19"/>
              </w:rPr>
              <w:t>ssd_count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5.0</w:t>
            </w:r>
            <w:r>
              <w:t xml:space="preserve"> / </w:t>
            </w:r>
            <w:r>
              <w:rPr>
                <w:rFonts w:ascii="Consolas" w:hAnsi="Consolas"/>
                <w:color w:val="A02020"/>
                <w:sz w:val="19"/>
              </w:rPr>
              <w:t>8</w:t>
            </w:r>
          </w:p>
        </w:tc>
        <w:tc>
          <w:tcPr>
            <w:tcW w:type="dxa" w:w="2880"/>
          </w:tcPr>
          <w:p>
            <w:r>
              <w:t>SSD estimate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static.fan_w_each</w:t>
            </w:r>
            <w:r>
              <w:t xml:space="preserve"> / </w:t>
            </w:r>
            <w:r>
              <w:rPr>
                <w:rFonts w:ascii="Consolas" w:hAnsi="Consolas"/>
                <w:color w:val="A02020"/>
                <w:sz w:val="19"/>
              </w:rPr>
              <w:t>fan_count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2.0</w:t>
            </w:r>
            <w:r>
              <w:t xml:space="preserve"> / </w:t>
            </w:r>
            <w:r>
              <w:rPr>
                <w:rFonts w:ascii="Consolas" w:hAnsi="Consolas"/>
                <w:color w:val="A02020"/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t>Fan estimate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cpu_estimate.enabled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true</w:t>
            </w:r>
          </w:p>
        </w:tc>
        <w:tc>
          <w:tcPr>
            <w:tcW w:type="dxa" w:w="2880"/>
          </w:tcPr>
          <w:p>
            <w:r>
              <w:t xml:space="preserve">Allow the load-based CPU estimate (needs </w:t>
            </w:r>
            <w:r>
              <w:rPr>
                <w:rFonts w:ascii="Consolas" w:hAnsi="Consolas"/>
                <w:color w:val="A02020"/>
                <w:sz w:val="19"/>
              </w:rPr>
              <w:t>psutil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cpu_estimate.idle_w</w:t>
            </w:r>
            <w:r>
              <w:t xml:space="preserve"> / </w:t>
            </w:r>
            <w:r>
              <w:rPr>
                <w:rFonts w:ascii="Consolas" w:hAnsi="Consolas"/>
                <w:color w:val="A02020"/>
                <w:sz w:val="19"/>
              </w:rPr>
              <w:t>max_w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30.0</w:t>
            </w:r>
            <w:r>
              <w:t xml:space="preserve"> / </w:t>
            </w:r>
            <w:r>
              <w:rPr>
                <w:rFonts w:ascii="Consolas" w:hAnsi="Consolas"/>
                <w:color w:val="A02020"/>
                <w:sz w:val="19"/>
              </w:rPr>
              <w:t>145.0</w:t>
            </w:r>
          </w:p>
        </w:tc>
        <w:tc>
          <w:tcPr>
            <w:tcW w:type="dxa" w:w="2880"/>
          </w:tcPr>
          <w:p>
            <w:r>
              <w:t xml:space="preserve">Estimate = </w:t>
            </w:r>
            <w:r>
              <w:rPr>
                <w:rFonts w:ascii="Consolas" w:hAnsi="Consolas"/>
                <w:color w:val="A02020"/>
                <w:sz w:val="19"/>
              </w:rPr>
              <w:t>idle_w + load% × (max_w − idle_w)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cpu_estimate.use_when_sensor_below_w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1.0</w:t>
            </w:r>
          </w:p>
        </w:tc>
        <w:tc>
          <w:tcPr>
            <w:tcW w:type="dxa" w:w="2880"/>
          </w:tcPr>
          <w:p>
            <w:r>
              <w:t>Use the estimate when the sensor reads below this value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sensor_priority.cpu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["CPU Package", "Package"]</w:t>
            </w:r>
          </w:p>
        </w:tc>
        <w:tc>
          <w:tcPr>
            <w:tcW w:type="dxa" w:w="2880"/>
          </w:tcPr>
          <w:p>
            <w:r>
              <w:t>LHM CPU power sensor names, in priority order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sensor_priority.gpu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["GPU Total", "GPU Package", "GPU Power"]</w:t>
            </w:r>
          </w:p>
        </w:tc>
        <w:tc>
          <w:tcPr>
            <w:tcW w:type="dxa" w:w="2880"/>
          </w:tcPr>
          <w:p>
            <w:r>
              <w:t>LHM GPU power sensor names, in priority order</w:t>
            </w:r>
          </w:p>
        </w:tc>
      </w:tr>
    </w:tbl>
    <w:p/>
    <w:p>
      <w:r>
        <w:rPr>
          <w:b/>
        </w:rPr>
        <w:t>Other files and system state: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A02020"/>
                <w:sz w:val="19"/>
              </w:rPr>
              <w:t>watt_tray.log</w:t>
            </w:r>
          </w:p>
        </w:tc>
        <w:tc>
          <w:tcPr>
            <w:tcW w:type="dxa" w:w="4320"/>
          </w:tcPr>
          <w:p>
            <w:r>
              <w:t>Written by the app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A02020"/>
                <w:sz w:val="19"/>
              </w:rPr>
              <w:t>install.log</w:t>
            </w:r>
          </w:p>
        </w:tc>
        <w:tc>
          <w:tcPr>
            <w:tcW w:type="dxa" w:w="4320"/>
          </w:tcPr>
          <w:p>
            <w:r>
              <w:t xml:space="preserve">Written by </w:t>
            </w:r>
            <w:r>
              <w:rPr>
                <w:rFonts w:ascii="Consolas" w:hAnsi="Consolas"/>
                <w:color w:val="A02020"/>
                <w:sz w:val="19"/>
              </w:rPr>
              <w:t>install.ps1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A02020"/>
                <w:sz w:val="19"/>
              </w:rPr>
              <w:t>LibreHardwareMonitorLib.dll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9"/>
              </w:rPr>
              <w:t>HidSharp.dll</w:t>
            </w:r>
          </w:p>
        </w:tc>
        <w:tc>
          <w:tcPr>
            <w:tcW w:type="dxa" w:w="4320"/>
          </w:tcPr>
          <w:p>
            <w:r>
              <w:t>Expected in the project folder (newer LHM releases may also need the support DLLs listed under Dependencies)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A02020"/>
                <w:sz w:val="19"/>
              </w:rPr>
              <w:t>WattTray</w:t>
            </w:r>
            <w:r>
              <w:t xml:space="preserve"> scheduled task</w:t>
            </w:r>
          </w:p>
        </w:tc>
        <w:tc>
          <w:tcPr>
            <w:tcW w:type="dxa" w:w="4320"/>
          </w:tcPr>
          <w:p>
            <w:r>
              <w:t>Created by the scripts</w:t>
            </w:r>
          </w:p>
        </w:tc>
      </w:tr>
    </w:tbl>
    <w:p/>
    <w:p>
      <w:r>
        <w:rPr>
          <w:b/>
        </w:rPr>
        <w:t>Secrets:</w:t>
      </w:r>
      <w:r>
        <w:t xml:space="preserve"> none are needed and none are present. There are no API keys, tokens or credentials in the tree.</w:t>
      </w:r>
    </w:p>
    <w:p>
      <w:pPr>
        <w:pStyle w:val="Heading2"/>
      </w:pPr>
      <w:r>
        <w:t>Testing</w:t>
      </w:r>
    </w:p>
    <w:p>
      <w:r>
        <w:t xml:space="preserve">There are no automated tests, test files or CI (no </w:t>
      </w:r>
      <w:r>
        <w:rPr>
          <w:rFonts w:ascii="Consolas" w:hAnsi="Consolas"/>
          <w:color w:val="A02020"/>
          <w:sz w:val="19"/>
        </w:rPr>
        <w:t>.github/workflows</w:t>
      </w:r>
      <w:r>
        <w:t>). Verification is manual:</w:t>
      </w:r>
    </w:p>
    <w:p>
      <w:pPr>
        <w:pStyle w:val="ListBullet"/>
      </w:pPr>
      <w:r>
        <w:t>Run the tray.</w:t>
      </w:r>
    </w:p>
    <w:p>
      <w:pPr>
        <w:pStyle w:val="ListBullet"/>
      </w:pPr>
      <w:r>
        <w:t>Check that the icon and tooltip update.</w:t>
      </w:r>
    </w:p>
    <w:p>
      <w:pPr>
        <w:pStyle w:val="ListBullet"/>
      </w:pPr>
      <w:r>
        <w:t xml:space="preserve">Use </w:t>
      </w:r>
      <w:r>
        <w:rPr>
          <w:b/>
        </w:rPr>
        <w:t>Show breakdown</w:t>
      </w:r>
      <w:r>
        <w:t xml:space="preserve"> to see each value's source.</w:t>
      </w:r>
    </w:p>
    <w:p>
      <w:pPr>
        <w:pStyle w:val="ListBullet"/>
      </w:pPr>
      <w:r>
        <w:t xml:space="preserve">Read the </w:t>
      </w:r>
      <w:r>
        <w:rPr>
          <w:rFonts w:ascii="Consolas" w:hAnsi="Consolas"/>
          <w:color w:val="A02020"/>
          <w:sz w:val="19"/>
        </w:rPr>
        <w:t>LHM hardware discovered:</w:t>
      </w:r>
      <w:r>
        <w:t xml:space="preserve"> and </w:t>
      </w:r>
      <w:r>
        <w:rPr>
          <w:rFonts w:ascii="Consolas" w:hAnsi="Consolas"/>
          <w:color w:val="A02020"/>
          <w:sz w:val="19"/>
        </w:rPr>
        <w:t>First sample:</w:t>
      </w:r>
      <w:r>
        <w:t xml:space="preserve"> lines in </w:t>
      </w:r>
      <w:r>
        <w:rPr>
          <w:rFonts w:ascii="Consolas" w:hAnsi="Consolas"/>
          <w:color w:val="A02020"/>
          <w:sz w:val="19"/>
        </w:rPr>
        <w:t>watt_tray.log</w:t>
      </w:r>
      <w:r>
        <w:t>.</w:t>
      </w:r>
    </w:p>
    <w:p>
      <w:pPr>
        <w:pStyle w:val="Heading2"/>
      </w:pPr>
      <w:r>
        <w:t>Known Issues / TODO</w:t>
      </w:r>
    </w:p>
    <w:p>
      <w:r>
        <w:t>The repo is archived, so none of these will be fixed here.</w:t>
      </w:r>
    </w:p>
    <w:p>
      <w:r>
        <w:rPr>
          <w:b/>
        </w:rPr>
        <w:t>Setup:</w:t>
      </w:r>
    </w:p>
    <w:p>
      <w:pPr>
        <w:pStyle w:val="ListBullet"/>
      </w:pPr>
      <w:r>
        <w:rPr>
          <w:b/>
        </w:rPr>
        <w:t>`psutil` is missing.</w:t>
      </w:r>
      <w:r>
        <w:t xml:space="preserve"> </w:t>
      </w:r>
      <w:r>
        <w:rPr>
          <w:rFonts w:ascii="Consolas" w:hAnsi="Consolas"/>
          <w:color w:val="A02020"/>
          <w:sz w:val="19"/>
        </w:rPr>
        <w:t>power_reader.py</w:t>
      </w:r>
      <w:r>
        <w:t xml:space="preserve"> uses </w:t>
      </w:r>
      <w:r>
        <w:rPr>
          <w:rFonts w:ascii="Consolas" w:hAnsi="Consolas"/>
          <w:color w:val="A02020"/>
          <w:sz w:val="19"/>
        </w:rPr>
        <w:t>psutil</w:t>
      </w:r>
      <w:r>
        <w:t xml:space="preserve"> for the CPU-load estimate, but neither </w:t>
      </w:r>
      <w:r>
        <w:rPr>
          <w:rFonts w:ascii="Consolas" w:hAnsi="Consolas"/>
          <w:color w:val="A02020"/>
          <w:sz w:val="19"/>
        </w:rPr>
        <w:t>requirements.txt</w:t>
      </w:r>
      <w:r>
        <w:t xml:space="preserve"> nor the </w:t>
      </w:r>
      <w:r>
        <w:rPr>
          <w:rFonts w:ascii="Consolas" w:hAnsi="Consolas"/>
          <w:color w:val="A02020"/>
          <w:sz w:val="19"/>
        </w:rPr>
        <w:t>pip install</w:t>
      </w:r>
      <w:r>
        <w:t xml:space="preserve"> line in </w:t>
      </w:r>
      <w:r>
        <w:rPr>
          <w:rFonts w:ascii="Consolas" w:hAnsi="Consolas"/>
          <w:color w:val="A02020"/>
          <w:sz w:val="19"/>
        </w:rPr>
        <w:t>install.ps1</w:t>
      </w:r>
      <w:r>
        <w:t xml:space="preserve"> includes it.</w:t>
      </w:r>
    </w:p>
    <w:p>
      <w:pPr>
        <w:pStyle w:val="ListBullet2"/>
      </w:pPr>
      <w:r>
        <w:t xml:space="preserve">The code degrades quietly: it logs </w:t>
      </w:r>
      <w:r>
        <w:rPr>
          <w:rFonts w:ascii="Consolas" w:hAnsi="Consolas"/>
          <w:color w:val="A02020"/>
          <w:sz w:val="19"/>
        </w:rPr>
        <w:t>psutil unavailable; CPU estimation disabled</w:t>
      </w:r>
      <w:r>
        <w:t>.</w:t>
      </w:r>
    </w:p>
    <w:p>
      <w:pPr>
        <w:pStyle w:val="ListBullet2"/>
      </w:pPr>
      <w:r>
        <w:t xml:space="preserve">On a clean install without PawnIO, the CPU value therefore shows 0 W instead of an estimate. It is tagged </w:t>
      </w:r>
      <w:r>
        <w:rPr>
          <w:rFonts w:ascii="Consolas" w:hAnsi="Consolas"/>
          <w:color w:val="A02020"/>
          <w:sz w:val="19"/>
        </w:rPr>
        <w:t>sensor</w:t>
      </w:r>
      <w:r>
        <w:t xml:space="preserve"> if the LHM sensor exists but reads about 0, and </w:t>
      </w:r>
      <w:r>
        <w:rPr>
          <w:rFonts w:ascii="Consolas" w:hAnsi="Consolas"/>
          <w:color w:val="A02020"/>
          <w:sz w:val="19"/>
        </w:rPr>
        <w:t>missing</w:t>
      </w:r>
      <w:r>
        <w:t xml:space="preserve"> / </w:t>
      </w:r>
      <w:r>
        <w:rPr>
          <w:rFonts w:ascii="Consolas" w:hAnsi="Consolas"/>
          <w:color w:val="A02020"/>
          <w:sz w:val="19"/>
        </w:rPr>
        <w:t>[CPU n/a]</w:t>
      </w:r>
      <w:r>
        <w:t xml:space="preserve"> if the sensor is absent. Install </w:t>
      </w:r>
      <w:r>
        <w:rPr>
          <w:rFonts w:ascii="Consolas" w:hAnsi="Consolas"/>
          <w:color w:val="A02020"/>
          <w:sz w:val="19"/>
        </w:rPr>
        <w:t>psutil</w:t>
      </w:r>
      <w:r>
        <w:t xml:space="preserve"> by hand.</w:t>
      </w:r>
    </w:p>
    <w:p>
      <w:pPr>
        <w:pStyle w:val="ListBullet"/>
      </w:pPr>
      <w:r>
        <w:rPr>
          <w:b/>
        </w:rPr>
        <w:t>`install.ps1` doesn't create `config.json`.</w:t>
      </w:r>
      <w:r>
        <w:t xml:space="preserve"> The task it registers starts the app, which logs </w:t>
      </w:r>
      <w:r>
        <w:rPr>
          <w:rFonts w:ascii="Consolas" w:hAnsi="Consolas"/>
          <w:color w:val="A02020"/>
          <w:sz w:val="19"/>
        </w:rPr>
        <w:t>Failed to load config.json</w:t>
      </w:r>
      <w:r>
        <w:t xml:space="preserve"> and exits until you copy </w:t>
      </w:r>
      <w:r>
        <w:rPr>
          <w:rFonts w:ascii="Consolas" w:hAnsi="Consolas"/>
          <w:color w:val="A02020"/>
          <w:sz w:val="19"/>
        </w:rPr>
        <w:t>config.example.json</w:t>
      </w:r>
      <w:r>
        <w:t xml:space="preserve"> to </w:t>
      </w:r>
      <w:r>
        <w:rPr>
          <w:rFonts w:ascii="Consolas" w:hAnsi="Consolas"/>
          <w:color w:val="A02020"/>
          <w:sz w:val="19"/>
        </w:rPr>
        <w:t>config.json</w:t>
      </w:r>
      <w:r>
        <w:t>.</w:t>
      </w:r>
    </w:p>
    <w:p>
      <w:pPr>
        <w:pStyle w:val="ListBullet"/>
      </w:pPr>
      <w:r>
        <w:rPr>
          <w:b/>
        </w:rPr>
        <w:t>Hard-coded paths and user.</w:t>
      </w:r>
      <w:r>
        <w:t xml:space="preserve"> </w:t>
      </w:r>
      <w:r>
        <w:rPr>
          <w:rFonts w:ascii="Consolas" w:hAnsi="Consolas"/>
          <w:color w:val="A02020"/>
          <w:sz w:val="19"/>
        </w:rPr>
        <w:t>install.ps1</w:t>
      </w:r>
      <w:r>
        <w:t xml:space="preserve"> and </w:t>
      </w:r>
      <w:r>
        <w:rPr>
          <w:rFonts w:ascii="Consolas" w:hAnsi="Consolas"/>
          <w:color w:val="A02020"/>
          <w:sz w:val="19"/>
        </w:rPr>
        <w:t>register_task.ps1</w:t>
      </w:r>
      <w:r>
        <w:t xml:space="preserve"> hard-code the project folder, a per-user Python 3.11 path (</w:t>
      </w:r>
      <w:r>
        <w:rPr>
          <w:rFonts w:ascii="Consolas" w:hAnsi="Consolas"/>
          <w:color w:val="A02020"/>
          <w:sz w:val="19"/>
        </w:rPr>
        <w:t>install.ps1</w:t>
      </w:r>
      <w:r>
        <w:t>) and a specific Windows username. They need editing before they'll work on another machine.</w:t>
      </w:r>
    </w:p>
    <w:p>
      <w:pPr>
        <w:pStyle w:val="ListBullet"/>
      </w:pPr>
      <w:r>
        <w:rPr>
          <w:b/>
        </w:rPr>
        <w:t>Dependency pins don't match.</w:t>
      </w:r>
      <w:r>
        <w:t xml:space="preserve"> </w:t>
      </w:r>
      <w:r>
        <w:rPr>
          <w:rFonts w:ascii="Consolas" w:hAnsi="Consolas"/>
          <w:color w:val="A02020"/>
          <w:sz w:val="19"/>
        </w:rPr>
        <w:t>install.ps1</w:t>
      </w:r>
      <w:r>
        <w:t xml:space="preserve"> pins </w:t>
      </w:r>
      <w:r>
        <w:rPr>
          <w:rFonts w:ascii="Consolas" w:hAnsi="Consolas"/>
          <w:color w:val="A02020"/>
          <w:sz w:val="19"/>
        </w:rPr>
        <w:t>pythonnet&gt;=3.0,&lt;4.0</w:t>
      </w:r>
      <w:r>
        <w:t xml:space="preserve"> and ignores </w:t>
      </w:r>
      <w:r>
        <w:rPr>
          <w:rFonts w:ascii="Consolas" w:hAnsi="Consolas"/>
          <w:color w:val="A02020"/>
          <w:sz w:val="19"/>
        </w:rPr>
        <w:t>requirements.txt</w:t>
      </w:r>
      <w:r>
        <w:t>, which sets no upper bound.</w:t>
      </w:r>
    </w:p>
    <w:p>
      <w:pPr>
        <w:pStyle w:val="ListBullet"/>
      </w:pPr>
      <w:r>
        <w:rPr>
          <w:b/>
        </w:rPr>
        <w:t>DLL set.</w:t>
      </w:r>
      <w:r>
        <w:t xml:space="preserve"> </w:t>
      </w:r>
      <w:r>
        <w:rPr>
          <w:rFonts w:ascii="Consolas" w:hAnsi="Consolas"/>
          <w:color w:val="A02020"/>
          <w:sz w:val="19"/>
        </w:rPr>
        <w:t>install.ps1</w:t>
      </w:r>
      <w:r>
        <w:t xml:space="preserve"> copies only </w:t>
      </w:r>
      <w:r>
        <w:rPr>
          <w:rFonts w:ascii="Consolas" w:hAnsi="Consolas"/>
          <w:color w:val="A02020"/>
          <w:sz w:val="19"/>
        </w:rPr>
        <w:t>LibreHardwareMonitorLib.dll</w:t>
      </w:r>
      <w:r>
        <w:t xml:space="preserve"> and </w:t>
      </w:r>
      <w:r>
        <w:rPr>
          <w:rFonts w:ascii="Consolas" w:hAnsi="Consolas"/>
          <w:color w:val="A02020"/>
          <w:sz w:val="19"/>
        </w:rPr>
        <w:t>HidSharp.dll</w:t>
      </w:r>
      <w:r>
        <w:t xml:space="preserve">, but it always fetches the latest LHM release. From 0.9.5 on, LHM's NuGet metadata lists </w:t>
      </w:r>
      <w:r>
        <w:rPr>
          <w:rFonts w:ascii="Consolas" w:hAnsi="Consolas"/>
          <w:color w:val="A02020"/>
          <w:sz w:val="19"/>
        </w:rPr>
        <w:t>DiskInfoToolkit</w:t>
      </w:r>
      <w:r>
        <w:t xml:space="preserve">, </w:t>
      </w:r>
      <w:r>
        <w:rPr>
          <w:rFonts w:ascii="Consolas" w:hAnsi="Consolas"/>
          <w:color w:val="A02020"/>
          <w:sz w:val="19"/>
        </w:rPr>
        <w:t>RAMSPDToolkit-NDD</w:t>
      </w:r>
      <w:r>
        <w:t xml:space="preserve"> (both of which need </w:t>
      </w:r>
      <w:r>
        <w:rPr>
          <w:rFonts w:ascii="Consolas" w:hAnsi="Consolas"/>
          <w:color w:val="A02020"/>
          <w:sz w:val="19"/>
        </w:rPr>
        <w:t>BlackSharp.Core</w:t>
      </w:r>
      <w:r>
        <w:t xml:space="preserve">), </w:t>
      </w:r>
      <w:r>
        <w:rPr>
          <w:rFonts w:ascii="Consolas" w:hAnsi="Consolas"/>
          <w:color w:val="A02020"/>
          <w:sz w:val="19"/>
        </w:rPr>
        <w:t>System.Memory</w:t>
      </w:r>
      <w:r>
        <w:t xml:space="preserve"> and </w:t>
      </w:r>
      <w:r>
        <w:rPr>
          <w:rFonts w:ascii="Consolas" w:hAnsi="Consolas"/>
          <w:color w:val="A02020"/>
          <w:sz w:val="19"/>
        </w:rPr>
        <w:t>System.Threading.AccessControl</w:t>
      </w:r>
      <w:r>
        <w:t xml:space="preserve"> as .NET Framework dependencies. With a current release, LHM may therefore fail to open (</w:t>
      </w:r>
      <w:r>
        <w:rPr>
          <w:rFonts w:ascii="Consolas" w:hAnsi="Consolas"/>
          <w:color w:val="A02020"/>
          <w:sz w:val="19"/>
        </w:rPr>
        <w:t>Computer.Open() failed</w:t>
      </w:r>
      <w:r>
        <w:t xml:space="preserve"> in </w:t>
      </w:r>
      <w:r>
        <w:rPr>
          <w:rFonts w:ascii="Consolas" w:hAnsi="Consolas"/>
          <w:color w:val="A02020"/>
          <w:sz w:val="19"/>
        </w:rPr>
        <w:t>watt_tray.log</w:t>
      </w:r>
      <w:r>
        <w:t xml:space="preserve">), or memory and storage hardware may be missing from the </w:t>
      </w:r>
      <w:r>
        <w:rPr>
          <w:rFonts w:ascii="Consolas" w:hAnsi="Consolas"/>
          <w:color w:val="A02020"/>
          <w:sz w:val="19"/>
        </w:rPr>
        <w:t>LHM hardware discovered:</w:t>
      </w:r>
      <w:r>
        <w:t xml:space="preserve"> line (inferred, untested). The fix is to copy </w:t>
      </w:r>
      <w:r>
        <w:rPr>
          <w:rFonts w:ascii="Consolas" w:hAnsi="Consolas"/>
          <w:color w:val="A02020"/>
          <w:sz w:val="19"/>
        </w:rPr>
        <w:t>DiskInfoToolkit.dll</w:t>
      </w:r>
      <w:r>
        <w:t xml:space="preserve">, </w:t>
      </w:r>
      <w:r>
        <w:rPr>
          <w:rFonts w:ascii="Consolas" w:hAnsi="Consolas"/>
          <w:color w:val="A02020"/>
          <w:sz w:val="19"/>
        </w:rPr>
        <w:t>RAMSPDToolkit-NDD.dll</w:t>
      </w:r>
      <w:r>
        <w:t xml:space="preserve">, </w:t>
      </w:r>
      <w:r>
        <w:rPr>
          <w:rFonts w:ascii="Consolas" w:hAnsi="Consolas"/>
          <w:color w:val="A02020"/>
          <w:sz w:val="19"/>
        </w:rPr>
        <w:t>BlackSharp.Core.dll</w:t>
      </w:r>
      <w:r>
        <w:t xml:space="preserve"> and the matching </w:t>
      </w:r>
      <w:r>
        <w:rPr>
          <w:rFonts w:ascii="Consolas" w:hAnsi="Consolas"/>
          <w:color w:val="A02020"/>
          <w:sz w:val="19"/>
        </w:rPr>
        <w:t>System.*.dll</w:t>
      </w:r>
      <w:r>
        <w:t xml:space="preserve"> files from the same zip next to </w:t>
      </w:r>
      <w:r>
        <w:rPr>
          <w:rFonts w:ascii="Consolas" w:hAnsi="Consolas"/>
          <w:color w:val="A02020"/>
          <w:sz w:val="19"/>
        </w:rPr>
        <w:t>LibreHardwareMonitorLib.dll</w:t>
      </w:r>
      <w:r>
        <w:t>.</w:t>
      </w:r>
    </w:p>
    <w:p>
      <w:pPr>
        <w:pStyle w:val="ListBullet"/>
      </w:pPr>
      <w:r>
        <w:rPr>
          <w:b/>
        </w:rPr>
        <w:t>Unpinned downloads.</w:t>
      </w:r>
      <w:r>
        <w:t xml:space="preserve"> The installers always fetch the </w:t>
      </w:r>
      <w:r>
        <w:rPr>
          <w:i/>
        </w:rPr>
        <w:t>latest</w:t>
      </w:r>
      <w:r>
        <w:t xml:space="preserve"> LHM and PawnIO releases and pick assets by filename pattern, so a change in upstream release packaging could break installation (inferred).</w:t>
      </w:r>
    </w:p>
    <w:p>
      <w:r>
        <w:rPr>
          <w:b/>
        </w:rPr>
        <w:t>Code comments out of date:</w:t>
      </w:r>
    </w:p>
    <w:p>
      <w:pPr>
        <w:pStyle w:val="ListBullet"/>
      </w:pPr>
      <w:r>
        <w:t xml:space="preserve">The headers of </w:t>
      </w:r>
      <w:r>
        <w:rPr>
          <w:rFonts w:ascii="Consolas" w:hAnsi="Consolas"/>
          <w:color w:val="A02020"/>
          <w:sz w:val="19"/>
        </w:rPr>
        <w:t>install.ps1</w:t>
      </w:r>
      <w:r>
        <w:t xml:space="preserve"> and </w:t>
      </w:r>
      <w:r>
        <w:rPr>
          <w:rFonts w:ascii="Consolas" w:hAnsi="Consolas"/>
          <w:color w:val="A02020"/>
          <w:sz w:val="19"/>
        </w:rPr>
        <w:t>register_task.ps1</w:t>
      </w:r>
      <w:r>
        <w:t xml:space="preserve"> say </w:t>
      </w:r>
      <w:r>
        <w:rPr>
          <w:rFonts w:ascii="Consolas" w:hAnsi="Consolas"/>
          <w:color w:val="A02020"/>
          <w:sz w:val="19"/>
        </w:rPr>
        <w:t>RunLevel Highest</w:t>
      </w:r>
      <w:r>
        <w:t xml:space="preserve"> is for loading the "WinRing0" driver. The comment in </w:t>
      </w:r>
      <w:r>
        <w:rPr>
          <w:rFonts w:ascii="Consolas" w:hAnsi="Consolas"/>
          <w:color w:val="A02020"/>
          <w:sz w:val="19"/>
        </w:rPr>
        <w:t>install_pawnio.ps1</w:t>
      </w:r>
      <w:r>
        <w:t xml:space="preserve"> says LHM 0.9.x replaced WinRing0 with PawnIO.</w:t>
      </w:r>
    </w:p>
    <w:p>
      <w:pPr>
        <w:pStyle w:val="ListBullet"/>
      </w:pPr>
      <w:r>
        <w:t xml:space="preserve">The module docstring in </w:t>
      </w:r>
      <w:r>
        <w:rPr>
          <w:rFonts w:ascii="Consolas" w:hAnsi="Consolas"/>
          <w:color w:val="A02020"/>
          <w:sz w:val="19"/>
        </w:rPr>
        <w:t>watt_tray.pyw</w:t>
      </w:r>
      <w:r>
        <w:t xml:space="preserve"> says "1-min rolling average", but the defaults give a window of about 10 s (10 samples × 1 s).</w:t>
      </w:r>
    </w:p>
    <w:p>
      <w:r>
        <w:rPr>
          <w:b/>
        </w:rPr>
        <w:t>Display:</w:t>
      </w:r>
    </w:p>
    <w:p>
      <w:pPr>
        <w:pStyle w:val="ListBullet"/>
      </w:pPr>
      <w:r>
        <w:t>Static parts count toward the total but aren't shown in the tooltip or the breakdown dialog.</w:t>
      </w:r>
    </w:p>
    <w:p>
      <w:pPr>
        <w:pStyle w:val="ListBullet"/>
      </w:pPr>
      <w:r>
        <w:t>The tooltip is truncated at 127 characters.</w:t>
      </w:r>
    </w:p>
    <w:p>
      <w:r>
        <w:rPr>
          <w:b/>
        </w:rPr>
        <w:t>Single-instance check:</w:t>
      </w:r>
      <w:r>
        <w:t xml:space="preserve"> if creating the mutex itself fails, </w:t>
      </w:r>
      <w:r>
        <w:rPr>
          <w:rFonts w:ascii="Consolas" w:hAnsi="Consolas"/>
          <w:color w:val="A02020"/>
          <w:sz w:val="19"/>
        </w:rPr>
        <w:t>_acquire_single_instance()</w:t>
      </w:r>
      <w:r>
        <w:t xml:space="preserve"> returns </w:t>
      </w:r>
      <w:r>
        <w:rPr>
          <w:rFonts w:ascii="Consolas" w:hAnsi="Consolas"/>
          <w:color w:val="A02020"/>
          <w:sz w:val="19"/>
        </w:rPr>
        <w:t>None</w:t>
      </w:r>
      <w:r>
        <w:t xml:space="preserve"> and </w:t>
      </w:r>
      <w:r>
        <w:rPr>
          <w:rFonts w:ascii="Consolas" w:hAnsi="Consolas"/>
          <w:color w:val="A02020"/>
          <w:sz w:val="19"/>
        </w:rPr>
        <w:t>main()</w:t>
      </w:r>
      <w:r>
        <w:t xml:space="preserve"> exits as though another instance were running. A code comment says it should "proceed anyway".</w:t>
      </w:r>
    </w:p>
    <w:p>
      <w:r>
        <w:rPr>
          <w:b/>
        </w:rPr>
        <w:t>Minor dead code:</w:t>
      </w:r>
      <w:r>
        <w:t xml:space="preserve"> </w:t>
      </w:r>
      <w:r>
        <w:rPr>
          <w:rFonts w:ascii="Consolas" w:hAnsi="Consolas"/>
          <w:color w:val="A02020"/>
          <w:sz w:val="19"/>
        </w:rPr>
        <w:t>PowerReader.read_total_watts()</w:t>
      </w:r>
      <w:r>
        <w:t xml:space="preserve"> is never called, the </w:t>
      </w:r>
      <w:r>
        <w:rPr>
          <w:rFonts w:ascii="Consolas" w:hAnsi="Consolas"/>
          <w:color w:val="A02020"/>
          <w:sz w:val="19"/>
        </w:rPr>
        <w:t>PowerReader.degraded</w:t>
      </w:r>
      <w:r>
        <w:t xml:space="preserve"> flag is never read by the tray, and </w:t>
      </w:r>
      <w:r>
        <w:rPr>
          <w:rFonts w:ascii="Consolas" w:hAnsi="Consolas"/>
          <w:color w:val="A02020"/>
          <w:sz w:val="19"/>
        </w:rPr>
        <w:t>power_reader.py</w:t>
      </w:r>
      <w:r>
        <w:t xml:space="preserve"> has an unused </w:t>
      </w:r>
      <w:r>
        <w:rPr>
          <w:rFonts w:ascii="Consolas" w:hAnsi="Consolas"/>
          <w:color w:val="A02020"/>
          <w:sz w:val="19"/>
        </w:rPr>
        <w:t>import os</w:t>
      </w:r>
      <w:r>
        <w:t>.</w:t>
      </w:r>
    </w:p>
    <w:p>
      <w:pPr>
        <w:pStyle w:val="Heading2"/>
      </w:pPr>
      <w:r>
        <w:t>Third-party &amp; Licensing</w:t>
      </w:r>
    </w:p>
    <w:p>
      <w:r>
        <w:rPr>
          <w:b/>
        </w:rPr>
        <w:t>License:</w:t>
      </w:r>
    </w:p>
    <w:p>
      <w:pPr>
        <w:pStyle w:val="ListBullet"/>
      </w:pPr>
      <w:r>
        <w:t>MIT, "Copyright (c) 2026 Tyler Keller" (</w:t>
      </w:r>
      <w:r>
        <w:rPr>
          <w:rFonts w:ascii="Consolas" w:hAnsi="Consolas"/>
          <w:color w:val="A02020"/>
          <w:sz w:val="19"/>
        </w:rPr>
        <w:t>LICENSE</w:t>
      </w:r>
      <w:r>
        <w:t>).</w:t>
      </w:r>
    </w:p>
    <w:p>
      <w:pPr>
        <w:pStyle w:val="ListBullet"/>
      </w:pPr>
      <w:r>
        <w:t>It covers the original code in this repo. The project is not a fork: there's one original commit and no foreign copyright headers.</w:t>
      </w:r>
    </w:p>
    <w:p>
      <w:r>
        <w:rPr>
          <w:b/>
        </w:rPr>
        <w:t>Third-party code:</w:t>
      </w:r>
    </w:p>
    <w:p>
      <w:pPr>
        <w:pStyle w:val="ListBullet"/>
      </w:pPr>
      <w:r>
        <w:rPr>
          <w:b/>
        </w:rPr>
        <w:t>Nothing is vendored or bundled.</w:t>
      </w:r>
      <w:r>
        <w:t xml:space="preserve"> The third-party binaries (LHM DLLs, HidSharp, PawnIO) are downloaded at install time into the user's own copy and are never committed (</w:t>
      </w:r>
      <w:r>
        <w:rPr>
          <w:rFonts w:ascii="Consolas" w:hAnsi="Consolas"/>
          <w:color w:val="A02020"/>
          <w:sz w:val="19"/>
        </w:rPr>
        <w:t>*.dll</w:t>
      </w:r>
      <w:r>
        <w:t>/</w:t>
      </w:r>
      <w:r>
        <w:rPr>
          <w:rFonts w:ascii="Consolas" w:hAnsi="Consolas"/>
          <w:color w:val="A02020"/>
          <w:sz w:val="19"/>
        </w:rPr>
        <w:t>*.exe</w:t>
      </w:r>
      <w:r>
        <w:t xml:space="preserve"> are gitignored). No NOTICE file is needed for the repo as it stands.</w:t>
      </w:r>
    </w:p>
    <w:p>
      <w:pPr>
        <w:pStyle w:val="ListBullet"/>
      </w:pPr>
      <w:r>
        <w:rPr>
          <w:b/>
        </w:rPr>
        <w:t>Copyleft flags:</w:t>
      </w:r>
    </w:p>
    <w:p>
      <w:pPr>
        <w:pStyle w:val="ListBullet2"/>
      </w:pPr>
      <w:r>
        <w:t xml:space="preserve">LibreHardwareMonitor is </w:t>
      </w:r>
      <w:r>
        <w:rPr>
          <w:b/>
        </w:rPr>
        <w:t>MPL-2.0</w:t>
      </w:r>
      <w:r>
        <w:t xml:space="preserve"> (weak, file-level copyleft), and so are the </w:t>
      </w:r>
      <w:r>
        <w:rPr>
          <w:rFonts w:ascii="Consolas" w:hAnsi="Consolas"/>
          <w:color w:val="A02020"/>
          <w:sz w:val="19"/>
        </w:rPr>
        <w:t>DiskInfoToolkit</w:t>
      </w:r>
      <w:r>
        <w:t xml:space="preserve">, </w:t>
      </w:r>
      <w:r>
        <w:rPr>
          <w:rFonts w:ascii="Consolas" w:hAnsi="Consolas"/>
          <w:color w:val="A02020"/>
          <w:sz w:val="19"/>
        </w:rPr>
        <w:t>RAMSPDToolkit-NDD</w:t>
      </w:r>
      <w:r>
        <w:t xml:space="preserve"> and </w:t>
      </w:r>
      <w:r>
        <w:rPr>
          <w:rFonts w:ascii="Consolas" w:hAnsi="Consolas"/>
          <w:color w:val="A02020"/>
          <w:sz w:val="19"/>
        </w:rPr>
        <w:t>BlackSharp.Core</w:t>
      </w:r>
      <w:r>
        <w:t xml:space="preserve"> support DLLs. They are loaded unmodified at runtime and aren't redistributed here. Anyone who redistributes a package that includes the DLLs must meet MPL-2.0's source-availability terms.</w:t>
      </w:r>
    </w:p>
    <w:p>
      <w:pPr>
        <w:pStyle w:val="ListBullet2"/>
      </w:pPr>
      <w:r>
        <w:rPr>
          <w:rFonts w:ascii="Consolas" w:hAnsi="Consolas"/>
          <w:color w:val="A02020"/>
          <w:sz w:val="19"/>
        </w:rPr>
        <w:t>pystray</w:t>
      </w:r>
      <w:r>
        <w:t xml:space="preserve"> is </w:t>
      </w:r>
      <w:r>
        <w:rPr>
          <w:b/>
        </w:rPr>
        <w:t>LGPL-3.0</w:t>
      </w:r>
      <w:r>
        <w:t>. It's installed from PyPI, not vendored. Redistributing a frozen or bundled build would bring LGPL relinking/replacement obligations.</w:t>
      </w:r>
    </w:p>
    <w:p>
      <w:pPr>
        <w:pStyle w:val="ListBullet"/>
      </w:pPr>
      <w:r>
        <w:rPr>
          <w:b/>
        </w:rPr>
        <w:t>PawnIO's license is unverified.</w:t>
      </w:r>
      <w:r>
        <w:t xml:space="preserve"> It's a separately installed system driver, not distributed by this repo.</w:t>
      </w:r>
    </w:p>
    <w:p>
      <w:r>
        <w:rPr>
          <w:b/>
        </w:rPr>
        <w:t>Trademarks and fonts:</w:t>
      </w:r>
    </w:p>
    <w:p>
      <w:pPr>
        <w:pStyle w:val="ListBullet"/>
      </w:pPr>
      <w:r>
        <w:t>Brand names appear only to describe things: LibreHardwareMonitor, PawnIO, Ryzen, Radeon, HWiNFO, Windows. None are in the app name or the icon. Low IP risk.</w:t>
      </w:r>
    </w:p>
    <w:p>
      <w:pPr>
        <w:pStyle w:val="ListBullet"/>
      </w:pPr>
      <w:r>
        <w:t>Fonts (Segoe UI, Arial, Tahoma) are loaded from the Windows system font folder, not bundled.</w:t>
      </w:r>
    </w:p>
    <w:p>
      <w:pPr>
        <w:pStyle w:val="Heading2"/>
      </w:pPr>
      <w:r>
        <w:t>Security notes</w:t>
      </w:r>
    </w:p>
    <w:p>
      <w:pPr>
        <w:pStyle w:val="ListBullet"/>
      </w:pPr>
      <w:r>
        <w:rPr>
          <w:b/>
        </w:rPr>
        <w:t>Trust boundary:</w:t>
      </w:r>
      <w:r>
        <w:t xml:space="preserve"> a local, single-user desktop tool.</w:t>
      </w:r>
    </w:p>
    <w:p>
      <w:pPr>
        <w:pStyle w:val="ListBullet2"/>
      </w:pPr>
      <w:r>
        <w:t>No network listener, no telemetry and no runtime network calls.</w:t>
      </w:r>
    </w:p>
    <w:p>
      <w:pPr>
        <w:pStyle w:val="ListBullet2"/>
      </w:pPr>
      <w:r>
        <w:t xml:space="preserve">Its inputs are local hardware sensors, WMI and its own </w:t>
      </w:r>
      <w:r>
        <w:rPr>
          <w:rFonts w:ascii="Consolas" w:hAnsi="Consolas"/>
          <w:color w:val="A02020"/>
          <w:sz w:val="19"/>
        </w:rPr>
        <w:t>config.json</w:t>
      </w:r>
      <w:r>
        <w:t>.</w:t>
      </w:r>
    </w:p>
    <w:p>
      <w:pPr>
        <w:pStyle w:val="ListBullet2"/>
      </w:pPr>
      <w:r>
        <w:t>The breakdown dialog and tooltip display only locally computed numbers.</w:t>
      </w:r>
    </w:p>
    <w:p>
      <w:pPr>
        <w:pStyle w:val="ListBullet"/>
      </w:pPr>
      <w:r>
        <w:rPr>
          <w:b/>
        </w:rPr>
        <w:t>Privilege:</w:t>
      </w:r>
    </w:p>
    <w:p>
      <w:pPr>
        <w:pStyle w:val="ListBullet2"/>
      </w:pPr>
      <w:r>
        <w:t xml:space="preserve">The scripts re-launch themselves elevated and run with </w:t>
      </w:r>
      <w:r>
        <w:rPr>
          <w:rFonts w:ascii="Consolas" w:hAnsi="Consolas"/>
          <w:color w:val="A02020"/>
          <w:sz w:val="19"/>
        </w:rPr>
        <w:t>-ExecutionPolicy Bypass</w:t>
      </w:r>
      <w:r>
        <w:t>.</w:t>
      </w:r>
    </w:p>
    <w:p>
      <w:pPr>
        <w:pStyle w:val="ListBullet2"/>
      </w:pPr>
      <w:r>
        <w:t xml:space="preserve">The autostart task runs the tray </w:t>
      </w:r>
      <w:r>
        <w:rPr>
          <w:b/>
        </w:rPr>
        <w:t>elevated at every logon</w:t>
      </w:r>
      <w:r>
        <w:t xml:space="preserve"> so LHM can use a kernel driver.</w:t>
      </w:r>
    </w:p>
    <w:p>
      <w:pPr>
        <w:pStyle w:val="ListBullet2"/>
      </w:pPr>
      <w:r>
        <w:t>PawnIO is installed system-wide as a kernel driver.</w:t>
      </w:r>
    </w:p>
    <w:p>
      <w:pPr>
        <w:pStyle w:val="ListBullet2"/>
      </w:pPr>
      <w:r>
        <w:t>The elevated task runs the venv interpreter, scripts and DLLs from the project folder, so that folder's integrity matters. Keep it writable only by trusted accounts.</w:t>
      </w:r>
    </w:p>
    <w:p>
      <w:pPr>
        <w:pStyle w:val="ListBullet"/>
      </w:pPr>
      <w:r>
        <w:rPr>
          <w:b/>
        </w:rPr>
        <w:t>Auth model / secrets:</w:t>
      </w:r>
      <w:r>
        <w:t xml:space="preserve"> none. Nothing is authenticated, and the tool stores no credentials.</w:t>
      </w:r>
    </w:p>
    <w:p>
      <w:pPr>
        <w:pStyle w:val="ListBullet"/>
      </w:pPr>
      <w:r>
        <w:rPr>
          <w:b/>
        </w:rPr>
        <w:t>Known risk categories (high level):</w:t>
      </w:r>
    </w:p>
    <w:p>
      <w:pPr>
        <w:pStyle w:val="ListBullet2"/>
      </w:pPr>
      <w:r>
        <w:t>Install-time supply chain: the latest upstream releases are downloaded and run without pinning or integrity verification.</w:t>
      </w:r>
    </w:p>
    <w:p>
      <w:pPr>
        <w:pStyle w:val="ListBullet2"/>
      </w:pPr>
      <w:r>
        <w:t>Elevated persistence: the logon task runs at the highest run level.</w:t>
      </w:r>
    </w:p>
    <w:p>
      <w:pPr>
        <w:pStyle w:val="ListBullet"/>
      </w:pPr>
      <w:r>
        <w:rPr>
          <w:b/>
        </w:rPr>
        <w:t>Repo is archived:</w:t>
      </w:r>
      <w:r>
        <w:t xml:space="preserve"> these items won't be fixed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